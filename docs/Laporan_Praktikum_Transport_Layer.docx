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62140" w14:textId="13C6916F" w:rsidR="00C07E41" w:rsidRDefault="00000000">
      <w:pPr>
        <w:spacing w:before="240" w:after="40"/>
        <w:jc w:val="center"/>
        <w:rPr>
          <w:rFonts w:ascii="Times New Roman" w:eastAsia="Times New Roman" w:hAnsi="Times New Roman" w:cs="Times New Roman"/>
          <w:color w:val="000000"/>
          <w:sz w:val="14"/>
          <w:szCs w:val="14"/>
        </w:rPr>
      </w:pPr>
      <w:r>
        <w:rPr>
          <w:rFonts w:ascii="Times New Roman" w:eastAsia="Times New Roman" w:hAnsi="Times New Roman" w:cs="Times New Roman"/>
          <w:b/>
          <w:bCs/>
          <w:color w:val="000000"/>
          <w:sz w:val="28"/>
          <w:szCs w:val="28"/>
        </w:rPr>
        <w:t xml:space="preserve">LAPORAN PRAKTIKUM </w:t>
      </w:r>
      <w:r w:rsidR="004A36DD">
        <w:rPr>
          <w:rFonts w:ascii="Times New Roman" w:eastAsia="Times New Roman" w:hAnsi="Times New Roman" w:cs="Times New Roman"/>
          <w:b/>
          <w:bCs/>
          <w:color w:val="000000"/>
          <w:sz w:val="28"/>
          <w:szCs w:val="28"/>
        </w:rPr>
        <w:t>IOT TRANSPORT LAYER</w:t>
      </w:r>
    </w:p>
    <w:p w14:paraId="1FE75B23" w14:textId="41ABE498" w:rsidR="00FA0A5D" w:rsidRPr="00FA0A5D" w:rsidRDefault="004A36DD" w:rsidP="00FA0A5D">
      <w:pPr>
        <w:spacing w:after="360"/>
        <w:jc w:val="center"/>
        <w:rPr>
          <w:rFonts w:ascii="Times New Roman" w:eastAsia="Times New Roman" w:hAnsi="Times New Roman" w:cs="Times New Roman"/>
          <w:i/>
          <w:iCs/>
          <w:color w:val="000000"/>
          <w:sz w:val="24"/>
          <w:szCs w:val="24"/>
        </w:rPr>
      </w:pPr>
      <w:r w:rsidRPr="004A36DD">
        <w:rPr>
          <w:rFonts w:ascii="Times New Roman" w:eastAsia="Times New Roman" w:hAnsi="Times New Roman" w:cs="Times New Roman"/>
          <w:i/>
          <w:iCs/>
          <w:color w:val="000000"/>
          <w:sz w:val="24"/>
          <w:szCs w:val="24"/>
        </w:rPr>
        <w:t>Transport Layer: TCP, UDP, Message Framing, dan Reliabilitas Aplikasi</w:t>
      </w:r>
      <w:r>
        <w:rPr>
          <w:rFonts w:ascii="Times New Roman" w:eastAsia="Times New Roman" w:hAnsi="Times New Roman" w:cs="Times New Roman"/>
          <w:i/>
          <w:iCs/>
          <w:color w:val="000000"/>
          <w:sz w:val="24"/>
          <w:szCs w:val="24"/>
        </w:rPr>
        <w:t>.</w:t>
      </w:r>
      <w:r w:rsidR="00FA0A5D">
        <w:rPr>
          <w:rFonts w:ascii="Times New Roman" w:eastAsia="Times New Roman" w:hAnsi="Times New Roman" w:cs="Times New Roman"/>
          <w:i/>
          <w:iCs/>
          <w:color w:val="000000"/>
          <w:sz w:val="24"/>
          <w:szCs w:val="24"/>
        </w:rPr>
        <w:br/>
      </w:r>
      <w:hyperlink r:id="rId8" w:history="1">
        <w:r w:rsidR="007B4A03" w:rsidRPr="007B4A03">
          <w:rPr>
            <w:rStyle w:val="Hyperlink"/>
            <w:rFonts w:ascii="Times New Roman" w:eastAsia="Times New Roman" w:hAnsi="Times New Roman" w:cs="Times New Roman"/>
            <w:i/>
            <w:iCs/>
            <w:color w:val="7F7F7F" w:themeColor="text1" w:themeTint="80"/>
            <w:sz w:val="20"/>
            <w:szCs w:val="20"/>
          </w:rPr>
          <w:t>https://github.com/ridlofw/transport-layer</w:t>
        </w:r>
      </w:hyperlink>
    </w:p>
    <w:p w14:paraId="71B50048" w14:textId="0758D984" w:rsidR="004A36DD" w:rsidRDefault="00000000" w:rsidP="004A36DD">
      <w:pPr>
        <w:spacing w:after="360"/>
        <w:rPr>
          <w:rFonts w:ascii="Times New Roman" w:eastAsia="Times New Roman" w:hAnsi="Times New Roman" w:cs="Times New Roman"/>
          <w:color w:val="000000"/>
        </w:rPr>
      </w:pPr>
      <w:r>
        <w:rPr>
          <w:rFonts w:ascii="Times New Roman" w:eastAsia="Times New Roman" w:hAnsi="Times New Roman" w:cs="Times New Roman"/>
          <w:color w:val="000000"/>
        </w:rPr>
        <w:t>Nama Mahasiswa</w:t>
      </w:r>
      <w:r>
        <w:rPr>
          <w:rFonts w:ascii="Times New Roman" w:eastAsia="Times New Roman" w:hAnsi="Times New Roman" w:cs="Times New Roman"/>
          <w:color w:val="000000"/>
        </w:rPr>
        <w:tab/>
        <w:t xml:space="preserve">: Ridlo </w:t>
      </w:r>
      <w:proofErr w:type="spellStart"/>
      <w:r>
        <w:rPr>
          <w:rFonts w:ascii="Times New Roman" w:eastAsia="Times New Roman" w:hAnsi="Times New Roman" w:cs="Times New Roman"/>
          <w:color w:val="000000"/>
        </w:rPr>
        <w:t>Fanata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Wicaksana</w:t>
      </w:r>
      <w:proofErr w:type="spellEnd"/>
      <w:r>
        <w:rPr>
          <w:rFonts w:ascii="Times New Roman" w:eastAsia="Times New Roman" w:hAnsi="Times New Roman" w:cs="Times New Roman"/>
          <w:color w:val="000000"/>
        </w:rPr>
        <w:b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26/591572/NPA/20034</w:t>
      </w:r>
      <w:r>
        <w:rPr>
          <w:rFonts w:ascii="Times New Roman" w:eastAsia="Times New Roman" w:hAnsi="Times New Roman" w:cs="Times New Roman"/>
          <w:color w:val="000000"/>
        </w:rPr>
        <w:br/>
        <w:t>Nama Mahasiswa</w:t>
      </w:r>
      <w:r>
        <w:rPr>
          <w:rFonts w:ascii="Times New Roman" w:eastAsia="Times New Roman" w:hAnsi="Times New Roman" w:cs="Times New Roman"/>
          <w:color w:val="000000"/>
        </w:rPr>
        <w:tab/>
        <w:t>: Javier Gavra Abhinaya</w:t>
      </w:r>
      <w:r>
        <w:rPr>
          <w:rFonts w:ascii="Times New Roman" w:eastAsia="Times New Roman" w:hAnsi="Times New Roman" w:cs="Times New Roman"/>
          <w:color w:val="000000"/>
        </w:rPr>
        <w:b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26/592020/NPA/20050</w:t>
      </w:r>
      <w:r>
        <w:rPr>
          <w:rFonts w:ascii="Times New Roman" w:eastAsia="Times New Roman" w:hAnsi="Times New Roman" w:cs="Times New Roman"/>
          <w:color w:val="000000"/>
        </w:rPr>
        <w:br/>
        <w:t>Nama Mahasiswa</w:t>
      </w:r>
      <w:r>
        <w:rPr>
          <w:rFonts w:ascii="Times New Roman" w:eastAsia="Times New Roman" w:hAnsi="Times New Roman" w:cs="Times New Roman"/>
          <w:color w:val="000000"/>
        </w:rPr>
        <w:tab/>
        <w:t>: Nur Alif Maulana Syafrudin</w:t>
      </w:r>
      <w:r>
        <w:rPr>
          <w:rFonts w:ascii="Times New Roman" w:eastAsia="Times New Roman" w:hAnsi="Times New Roman" w:cs="Times New Roman"/>
          <w:color w:val="000000"/>
        </w:rPr>
        <w:b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26/591608/NPA/20042</w:t>
      </w:r>
      <w:r>
        <w:rPr>
          <w:rFonts w:ascii="Times New Roman" w:eastAsia="Times New Roman" w:hAnsi="Times New Roman" w:cs="Times New Roman"/>
          <w:color w:val="000000"/>
        </w:rPr>
        <w:br/>
        <w:t>Mata Kuliah</w:t>
      </w:r>
      <w:r>
        <w:rPr>
          <w:rFonts w:ascii="Times New Roman" w:eastAsia="Times New Roman" w:hAnsi="Times New Roman" w:cs="Times New Roman"/>
          <w:color w:val="000000"/>
        </w:rPr>
        <w:tab/>
      </w:r>
      <w:r>
        <w:rPr>
          <w:rFonts w:ascii="Times New Roman" w:eastAsia="Times New Roman" w:hAnsi="Times New Roman" w:cs="Times New Roman"/>
          <w:color w:val="000000"/>
        </w:rPr>
        <w:tab/>
        <w:t>: Internet of Things</w:t>
      </w:r>
    </w:p>
    <w:p w14:paraId="119DCF45" w14:textId="2A28215B" w:rsidR="004A36DD" w:rsidRPr="004A36DD" w:rsidRDefault="004A36DD" w:rsidP="004A36DD">
      <w:pPr>
        <w:pStyle w:val="Heading1"/>
        <w:spacing w:before="240" w:after="120"/>
        <w:rPr>
          <w:rFonts w:ascii="Times New Roman" w:eastAsia="Times New Roman" w:hAnsi="Times New Roman" w:cs="Times New Roman"/>
          <w:color w:val="000000"/>
        </w:rPr>
      </w:pPr>
      <w:r>
        <w:rPr>
          <w:rFonts w:ascii="Times New Roman" w:eastAsia="Times New Roman" w:hAnsi="Times New Roman" w:cs="Times New Roman"/>
          <w:color w:val="000000"/>
        </w:rPr>
        <w:t>RINGKASAN PROYEK</w:t>
      </w:r>
    </w:p>
    <w:p w14:paraId="19DCF3B1" w14:textId="77777777" w:rsidR="004A36DD" w:rsidRPr="00350C05" w:rsidRDefault="004A36DD" w:rsidP="00350C05">
      <w:pPr>
        <w:spacing w:after="36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Laporan ini menyajikan analisis menyeluruh dari eksekusi lima eksperimen utama praktikum Transport Layer dalam konteks sistem Internet of Things (IoT). Praktikum ini bertujuan untuk mengevaluasi secara langsung perbedaan mendasar antara protokol Transmission Control Protocol (TCP) yang berbasis byte stream terurut dan User Datagram Protocol (UDP) yang berbasis datagram independen. Selain itu, praktikum mendemonstrasikan perancangan mekanisme reliabilitas tingkat aplikasi (Application-Level Acknowledgment dan Retry), teknik message framing, serta inspeksi header paket menggunakan </w:t>
      </w:r>
      <w:proofErr w:type="spellStart"/>
      <w:r w:rsidRPr="00350C05">
        <w:rPr>
          <w:rFonts w:ascii="Times New Roman" w:eastAsia="Times New Roman" w:hAnsi="Times New Roman" w:cs="Times New Roman"/>
          <w:color w:val="auto"/>
        </w:rPr>
        <w:t>tcpdump</w:t>
      </w:r>
      <w:proofErr w:type="spellEnd"/>
      <w:r w:rsidRPr="00350C05">
        <w:rPr>
          <w:rFonts w:ascii="Times New Roman" w:eastAsia="Times New Roman" w:hAnsi="Times New Roman" w:cs="Times New Roman"/>
          <w:color w:val="auto"/>
        </w:rPr>
        <w:t xml:space="preserve"> pada antarmuka jaringan virtual.</w:t>
      </w:r>
    </w:p>
    <w:p w14:paraId="24521447" w14:textId="46E9FEB3" w:rsidR="004A36DD" w:rsidRPr="00350C05" w:rsidRDefault="004A36DD" w:rsidP="00350C05">
      <w:pPr>
        <w:pStyle w:val="ListParagraph"/>
        <w:numPr>
          <w:ilvl w:val="0"/>
          <w:numId w:val="12"/>
        </w:numPr>
        <w:spacing w:after="360"/>
        <w:ind w:left="709"/>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Tujuan 1: Mengidentifikasi transport ports dan sockets pada sistem operasi Linux.</w:t>
      </w:r>
    </w:p>
    <w:p w14:paraId="7BE0B8F0" w14:textId="0A45AFFB" w:rsidR="004A36DD" w:rsidRPr="00350C05" w:rsidRDefault="004A36DD" w:rsidP="00350C05">
      <w:pPr>
        <w:pStyle w:val="ListParagraph"/>
        <w:numPr>
          <w:ilvl w:val="0"/>
          <w:numId w:val="12"/>
        </w:numPr>
        <w:spacing w:after="360"/>
        <w:ind w:left="709"/>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Tujuan 2: Membedakan model data TCP byte stream dengan UDP datagram independen.</w:t>
      </w:r>
    </w:p>
    <w:p w14:paraId="0DB0844F" w14:textId="77777777" w:rsidR="004A36DD" w:rsidRPr="00350C05" w:rsidRDefault="004A36DD" w:rsidP="00350C05">
      <w:pPr>
        <w:pStyle w:val="ListParagraph"/>
        <w:numPr>
          <w:ilvl w:val="0"/>
          <w:numId w:val="12"/>
        </w:numPr>
        <w:spacing w:after="360"/>
        <w:ind w:left="709"/>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Tujuan 3: Mengimplementasikan mekanisme Acknowledgment (ACK) dan Bounded Retry di tingkat aplikasi.</w:t>
      </w:r>
    </w:p>
    <w:p w14:paraId="669F4779" w14:textId="1D751049" w:rsidR="004A36DD" w:rsidRPr="00350C05" w:rsidRDefault="004A36DD" w:rsidP="00350C05">
      <w:pPr>
        <w:pStyle w:val="ListParagraph"/>
        <w:numPr>
          <w:ilvl w:val="0"/>
          <w:numId w:val="12"/>
        </w:numPr>
        <w:spacing w:after="360"/>
        <w:ind w:left="709"/>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Tujuan 4: Menginterpretasikan metrik pengiriman, timeout, </w:t>
      </w:r>
      <w:proofErr w:type="spellStart"/>
      <w:r w:rsidRPr="00350C05">
        <w:rPr>
          <w:rFonts w:ascii="Times New Roman" w:eastAsia="Times New Roman" w:hAnsi="Times New Roman" w:cs="Times New Roman"/>
          <w:color w:val="auto"/>
        </w:rPr>
        <w:t>deduplikasi</w:t>
      </w:r>
      <w:proofErr w:type="spellEnd"/>
      <w:r w:rsidRPr="00350C05">
        <w:rPr>
          <w:rFonts w:ascii="Times New Roman" w:eastAsia="Times New Roman" w:hAnsi="Times New Roman" w:cs="Times New Roman"/>
          <w:color w:val="auto"/>
        </w:rPr>
        <w:t xml:space="preserve">, dan </w:t>
      </w:r>
      <w:proofErr w:type="spellStart"/>
      <w:r w:rsidRPr="00350C05">
        <w:rPr>
          <w:rFonts w:ascii="Times New Roman" w:eastAsia="Times New Roman" w:hAnsi="Times New Roman" w:cs="Times New Roman"/>
          <w:color w:val="auto"/>
        </w:rPr>
        <w:t>latensi</w:t>
      </w:r>
      <w:proofErr w:type="spellEnd"/>
      <w:r w:rsidRPr="00350C05">
        <w:rPr>
          <w:rFonts w:ascii="Times New Roman" w:eastAsia="Times New Roman" w:hAnsi="Times New Roman" w:cs="Times New Roman"/>
          <w:color w:val="auto"/>
        </w:rPr>
        <w:t xml:space="preserve"> tanpa mengacaukan perilaku transport dengan aplikasi.</w:t>
      </w:r>
    </w:p>
    <w:p w14:paraId="56469D76" w14:textId="78FBC649" w:rsidR="004A36DD" w:rsidRPr="004A36DD" w:rsidRDefault="00262BE8" w:rsidP="00EF1777">
      <w:pPr>
        <w:pStyle w:val="tes-hider1"/>
      </w:pPr>
      <w:r w:rsidRPr="00262BE8">
        <w:t>BAB 1: PENDAHULUAN DAN PERSIAPAN LINGKUNGAN KERJA</w:t>
      </w:r>
    </w:p>
    <w:p w14:paraId="7A4B01D6" w14:textId="7A968A45" w:rsidR="00C07E41" w:rsidRDefault="00000000">
      <w:pPr>
        <w:pStyle w:val="Heading2"/>
        <w:spacing w:before="240"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r w:rsidR="00262BE8" w:rsidRPr="00262BE8">
        <w:rPr>
          <w:rFonts w:ascii="Times New Roman" w:eastAsia="Times New Roman" w:hAnsi="Times New Roman" w:cs="Times New Roman"/>
          <w:color w:val="000000"/>
          <w:sz w:val="24"/>
          <w:szCs w:val="24"/>
        </w:rPr>
        <w:t>Latar Belakang dan Capaian Pembelajaran</w:t>
      </w:r>
    </w:p>
    <w:p w14:paraId="7367E763" w14:textId="47F7E604" w:rsidR="000D2C03" w:rsidRPr="00350C05" w:rsidRDefault="000D2C03"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Dalam arsitektur jaringan IoT, pemrosesan telemetry dan pengiriman command antar smart objects sangat bergantung pada protokol di lapisan transport. TCP menyediakan garansi transmisi data yang andal dan berurutan melalui mekanisme </w:t>
      </w:r>
      <w:proofErr w:type="spellStart"/>
      <w:r w:rsidRPr="00350C05">
        <w:rPr>
          <w:rFonts w:ascii="Times New Roman" w:eastAsia="Times New Roman" w:hAnsi="Times New Roman" w:cs="Times New Roman"/>
          <w:color w:val="auto"/>
        </w:rPr>
        <w:t>retransmisi</w:t>
      </w:r>
      <w:proofErr w:type="spellEnd"/>
      <w:r w:rsidRPr="00350C05">
        <w:rPr>
          <w:rFonts w:ascii="Times New Roman" w:eastAsia="Times New Roman" w:hAnsi="Times New Roman" w:cs="Times New Roman"/>
          <w:color w:val="auto"/>
        </w:rPr>
        <w:t xml:space="preserve"> internal dan flow control. Namun, garansi TCP berakhir pada buffer socket penerima</w:t>
      </w:r>
      <w:r w:rsidR="0098725E" w:rsidRPr="00350C05">
        <w:rPr>
          <w:rFonts w:ascii="Times New Roman" w:eastAsia="Times New Roman" w:hAnsi="Times New Roman" w:cs="Times New Roman"/>
          <w:color w:val="auto"/>
        </w:rPr>
        <w:t>,</w:t>
      </w:r>
      <w:r w:rsidRPr="00350C05">
        <w:rPr>
          <w:rFonts w:ascii="Times New Roman" w:eastAsia="Times New Roman" w:hAnsi="Times New Roman" w:cs="Times New Roman"/>
          <w:color w:val="auto"/>
        </w:rPr>
        <w:t xml:space="preserve"> TCP tidak memberikan konfirmasi apakah aplikasi penerima berhasil memproses pesan bisnis tersebut. Sebaliknya, UDP bersifat connectionless dan tidak memiliki garansi </w:t>
      </w:r>
      <w:proofErr w:type="spellStart"/>
      <w:r w:rsidRPr="00350C05">
        <w:rPr>
          <w:rFonts w:ascii="Times New Roman" w:eastAsia="Times New Roman" w:hAnsi="Times New Roman" w:cs="Times New Roman"/>
          <w:color w:val="auto"/>
        </w:rPr>
        <w:t>retransmisi</w:t>
      </w:r>
      <w:proofErr w:type="spellEnd"/>
      <w:r w:rsidRPr="00350C05">
        <w:rPr>
          <w:rFonts w:ascii="Times New Roman" w:eastAsia="Times New Roman" w:hAnsi="Times New Roman" w:cs="Times New Roman"/>
          <w:color w:val="auto"/>
        </w:rPr>
        <w:t xml:space="preserve"> internal, namun memberikan kebebasan bagi aplikasi IoT untuk menerapkan strategi reliabilitas yang disesuaikan dengan toleransi </w:t>
      </w:r>
      <w:proofErr w:type="spellStart"/>
      <w:r w:rsidRPr="00350C05">
        <w:rPr>
          <w:rFonts w:ascii="Times New Roman" w:eastAsia="Times New Roman" w:hAnsi="Times New Roman" w:cs="Times New Roman"/>
          <w:color w:val="auto"/>
        </w:rPr>
        <w:t>latensi</w:t>
      </w:r>
      <w:proofErr w:type="spellEnd"/>
      <w:r w:rsidRPr="00350C05">
        <w:rPr>
          <w:rFonts w:ascii="Times New Roman" w:eastAsia="Times New Roman" w:hAnsi="Times New Roman" w:cs="Times New Roman"/>
          <w:color w:val="auto"/>
        </w:rPr>
        <w:t xml:space="preserve"> dan efisiensi daya baterai sensor node.</w:t>
      </w:r>
    </w:p>
    <w:p w14:paraId="083BB50D" w14:textId="5175E159" w:rsidR="00C07E41" w:rsidRPr="00350C05" w:rsidRDefault="00000000" w:rsidP="00350C05">
      <w:pPr>
        <w:pStyle w:val="Heading2"/>
        <w:spacing w:before="240" w:after="120"/>
        <w:jc w:val="both"/>
        <w:rPr>
          <w:rFonts w:ascii="Times New Roman" w:eastAsia="Times New Roman" w:hAnsi="Times New Roman" w:cs="Times New Roman"/>
          <w:color w:val="auto"/>
          <w:sz w:val="24"/>
          <w:szCs w:val="24"/>
        </w:rPr>
      </w:pPr>
      <w:r w:rsidRPr="00350C05">
        <w:rPr>
          <w:rFonts w:ascii="Times New Roman" w:eastAsia="Times New Roman" w:hAnsi="Times New Roman" w:cs="Times New Roman"/>
          <w:color w:val="auto"/>
          <w:sz w:val="24"/>
          <w:szCs w:val="24"/>
        </w:rPr>
        <w:lastRenderedPageBreak/>
        <w:t xml:space="preserve">1.2 </w:t>
      </w:r>
      <w:r w:rsidR="000D2C03" w:rsidRPr="00350C05">
        <w:rPr>
          <w:rFonts w:ascii="Times New Roman" w:eastAsia="Times New Roman" w:hAnsi="Times New Roman" w:cs="Times New Roman"/>
          <w:color w:val="auto"/>
          <w:sz w:val="24"/>
          <w:szCs w:val="24"/>
        </w:rPr>
        <w:t>Konsep Dasar Socket, Port, dan Loopback</w:t>
      </w:r>
    </w:p>
    <w:p w14:paraId="709F90FB" w14:textId="22F30E0B" w:rsidR="000D2C03" w:rsidRPr="00350C05" w:rsidRDefault="000D2C03"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Sebuah socket merupakan antarmuka sistem operasi yang digunakan oleh aplikasi untuk mengirim dan menerima data melalui jaringan. Alamat IP mengidentifikasi antarmuka jaringan, sedangkan nomor port mengidentifikasi endpoint transport spesifik. Pada praktikum ini, sensor virtual mengirimkan rekaman JSON ke server pengumpul pada port 5005. Alamat IP 127.0.0.1 merupakan antarmuka loopback lokal, di mana proses klien dan server berjalan pada mesin virtual yang sama.</w:t>
      </w:r>
    </w:p>
    <w:p w14:paraId="04CEE3A2" w14:textId="25B410DD" w:rsidR="000D2C03" w:rsidRPr="00350C05" w:rsidRDefault="000D2C03" w:rsidP="00350C05">
      <w:pPr>
        <w:pStyle w:val="Heading2"/>
        <w:spacing w:before="240" w:after="120"/>
        <w:jc w:val="both"/>
        <w:rPr>
          <w:rFonts w:ascii="Times New Roman" w:eastAsia="Times New Roman" w:hAnsi="Times New Roman" w:cs="Times New Roman"/>
          <w:color w:val="auto"/>
          <w:sz w:val="24"/>
          <w:szCs w:val="24"/>
        </w:rPr>
      </w:pPr>
      <w:r w:rsidRPr="00350C05">
        <w:rPr>
          <w:rFonts w:ascii="Times New Roman" w:eastAsia="Times New Roman" w:hAnsi="Times New Roman" w:cs="Times New Roman"/>
          <w:color w:val="auto"/>
          <w:sz w:val="24"/>
          <w:szCs w:val="24"/>
        </w:rPr>
        <w:t xml:space="preserve">1.3 Persiapan Lingkungan Virtual dan </w:t>
      </w:r>
      <w:proofErr w:type="spellStart"/>
      <w:r w:rsidRPr="00350C05">
        <w:rPr>
          <w:rFonts w:ascii="Times New Roman" w:eastAsia="Times New Roman" w:hAnsi="Times New Roman" w:cs="Times New Roman"/>
          <w:color w:val="auto"/>
          <w:sz w:val="24"/>
          <w:szCs w:val="24"/>
        </w:rPr>
        <w:t>Penginstalan</w:t>
      </w:r>
      <w:proofErr w:type="spellEnd"/>
      <w:r w:rsidRPr="00350C05">
        <w:rPr>
          <w:rFonts w:ascii="Times New Roman" w:eastAsia="Times New Roman" w:hAnsi="Times New Roman" w:cs="Times New Roman"/>
          <w:color w:val="auto"/>
          <w:sz w:val="24"/>
          <w:szCs w:val="24"/>
        </w:rPr>
        <w:t xml:space="preserve"> Paket</w:t>
      </w:r>
    </w:p>
    <w:p w14:paraId="5444773E" w14:textId="4B51AEB5" w:rsidR="000D2C03" w:rsidRPr="00350C05" w:rsidRDefault="007B4A03"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L</w:t>
      </w:r>
      <w:r w:rsidR="000D2C03" w:rsidRPr="00350C05">
        <w:rPr>
          <w:rFonts w:ascii="Times New Roman" w:eastAsia="Times New Roman" w:hAnsi="Times New Roman" w:cs="Times New Roman"/>
          <w:color w:val="auto"/>
        </w:rPr>
        <w:t>ingkungan kerja yang digunakan adalah Ubuntu 24.04 LTS di atas Windows Subsystem for Linux (WSL2). Eksekusi dilakukan di dalam direktori kerja terisolasi ~/</w:t>
      </w:r>
      <w:proofErr w:type="spellStart"/>
      <w:r w:rsidR="000D2C03" w:rsidRPr="00350C05">
        <w:rPr>
          <w:rFonts w:ascii="Times New Roman" w:eastAsia="Times New Roman" w:hAnsi="Times New Roman" w:cs="Times New Roman"/>
          <w:color w:val="auto"/>
        </w:rPr>
        <w:t>iot</w:t>
      </w:r>
      <w:proofErr w:type="spellEnd"/>
      <w:r w:rsidR="000D2C03" w:rsidRPr="00350C05">
        <w:rPr>
          <w:rFonts w:ascii="Times New Roman" w:eastAsia="Times New Roman" w:hAnsi="Times New Roman" w:cs="Times New Roman"/>
          <w:color w:val="auto"/>
        </w:rPr>
        <w:t>-lab. Paket-paket pendukung utama diinstal menggunakan manajer paket apt:</w:t>
      </w:r>
    </w:p>
    <w:p w14:paraId="37BECBED" w14:textId="77777777" w:rsidR="000D2C03" w:rsidRDefault="000D2C03" w:rsidP="000D2C03">
      <w:pPr>
        <w:ind w:left="432"/>
      </w:pPr>
      <w:proofErr w:type="spellStart"/>
      <w:r>
        <w:rPr>
          <w:rFonts w:ascii="Consolas" w:hAnsi="Consolas"/>
          <w:color w:val="111111"/>
          <w:sz w:val="19"/>
        </w:rPr>
        <w:t>mkdir</w:t>
      </w:r>
      <w:proofErr w:type="spellEnd"/>
      <w:r>
        <w:rPr>
          <w:rFonts w:ascii="Consolas" w:hAnsi="Consolas"/>
          <w:color w:val="111111"/>
          <w:sz w:val="19"/>
        </w:rPr>
        <w:t xml:space="preserve"> -p ~/</w:t>
      </w:r>
      <w:proofErr w:type="spellStart"/>
      <w:r>
        <w:rPr>
          <w:rFonts w:ascii="Consolas" w:hAnsi="Consolas"/>
          <w:color w:val="111111"/>
          <w:sz w:val="19"/>
        </w:rPr>
        <w:t>iot</w:t>
      </w:r>
      <w:proofErr w:type="spellEnd"/>
      <w:r>
        <w:rPr>
          <w:rFonts w:ascii="Consolas" w:hAnsi="Consolas"/>
          <w:color w:val="111111"/>
          <w:sz w:val="19"/>
        </w:rPr>
        <w:t>-lab &amp;&amp; cd ~/</w:t>
      </w:r>
      <w:proofErr w:type="spellStart"/>
      <w:r>
        <w:rPr>
          <w:rFonts w:ascii="Consolas" w:hAnsi="Consolas"/>
          <w:color w:val="111111"/>
          <w:sz w:val="19"/>
        </w:rPr>
        <w:t>iot</w:t>
      </w:r>
      <w:proofErr w:type="spellEnd"/>
      <w:r>
        <w:rPr>
          <w:rFonts w:ascii="Consolas" w:hAnsi="Consolas"/>
          <w:color w:val="111111"/>
          <w:sz w:val="19"/>
        </w:rPr>
        <w:t>-lab</w:t>
      </w:r>
      <w:r>
        <w:rPr>
          <w:rFonts w:ascii="Consolas" w:hAnsi="Consolas"/>
          <w:color w:val="111111"/>
          <w:sz w:val="19"/>
        </w:rPr>
        <w:br/>
      </w:r>
      <w:proofErr w:type="spellStart"/>
      <w:r>
        <w:rPr>
          <w:rFonts w:ascii="Consolas" w:hAnsi="Consolas"/>
          <w:color w:val="111111"/>
          <w:sz w:val="19"/>
        </w:rPr>
        <w:t>sudo</w:t>
      </w:r>
      <w:proofErr w:type="spellEnd"/>
      <w:r>
        <w:rPr>
          <w:rFonts w:ascii="Consolas" w:hAnsi="Consolas"/>
          <w:color w:val="111111"/>
          <w:sz w:val="19"/>
        </w:rPr>
        <w:t xml:space="preserve"> apt update</w:t>
      </w:r>
      <w:r>
        <w:rPr>
          <w:rFonts w:ascii="Consolas" w:hAnsi="Consolas"/>
          <w:color w:val="111111"/>
          <w:sz w:val="19"/>
        </w:rPr>
        <w:br/>
      </w:r>
      <w:proofErr w:type="spellStart"/>
      <w:r>
        <w:rPr>
          <w:rFonts w:ascii="Consolas" w:hAnsi="Consolas"/>
          <w:color w:val="111111"/>
          <w:sz w:val="19"/>
        </w:rPr>
        <w:t>sudo</w:t>
      </w:r>
      <w:proofErr w:type="spellEnd"/>
      <w:r>
        <w:rPr>
          <w:rFonts w:ascii="Consolas" w:hAnsi="Consolas"/>
          <w:color w:val="111111"/>
          <w:sz w:val="19"/>
        </w:rPr>
        <w:t xml:space="preserve"> apt install -y python3 iproute2 </w:t>
      </w:r>
      <w:proofErr w:type="spellStart"/>
      <w:r>
        <w:rPr>
          <w:rFonts w:ascii="Consolas" w:hAnsi="Consolas"/>
          <w:color w:val="111111"/>
          <w:sz w:val="19"/>
        </w:rPr>
        <w:t>tcpdump</w:t>
      </w:r>
      <w:proofErr w:type="spellEnd"/>
      <w:r>
        <w:rPr>
          <w:rFonts w:ascii="Consolas" w:hAnsi="Consolas"/>
          <w:color w:val="111111"/>
          <w:sz w:val="19"/>
        </w:rPr>
        <w:br/>
        <w:t>python3 --version</w:t>
      </w:r>
    </w:p>
    <w:p w14:paraId="0FFF7E25" w14:textId="5F8DFE5E" w:rsidR="000D2C03" w:rsidRPr="00350C05" w:rsidRDefault="000D2C03"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Verifikasi menunjukkan Python versi 3.14.4 beserta utilitas iproute2 dan </w:t>
      </w:r>
      <w:proofErr w:type="spellStart"/>
      <w:r w:rsidRPr="00350C05">
        <w:rPr>
          <w:rFonts w:ascii="Times New Roman" w:eastAsia="Times New Roman" w:hAnsi="Times New Roman" w:cs="Times New Roman"/>
          <w:color w:val="auto"/>
        </w:rPr>
        <w:t>tcpdump</w:t>
      </w:r>
      <w:proofErr w:type="spellEnd"/>
      <w:r w:rsidRPr="00350C05">
        <w:rPr>
          <w:rFonts w:ascii="Times New Roman" w:eastAsia="Times New Roman" w:hAnsi="Times New Roman" w:cs="Times New Roman"/>
          <w:color w:val="auto"/>
        </w:rPr>
        <w:t xml:space="preserve"> telah terpasang dengan sempurna di dalam WSL Ubuntu.</w:t>
      </w:r>
    </w:p>
    <w:p w14:paraId="37802FE3" w14:textId="565E048A" w:rsidR="000D2C03" w:rsidRPr="00350C05" w:rsidRDefault="000D2C03" w:rsidP="00350C05">
      <w:pPr>
        <w:pStyle w:val="Heading2"/>
        <w:spacing w:before="240" w:after="120"/>
        <w:jc w:val="both"/>
        <w:rPr>
          <w:rFonts w:ascii="Times New Roman" w:eastAsia="Times New Roman" w:hAnsi="Times New Roman" w:cs="Times New Roman"/>
          <w:color w:val="auto"/>
          <w:sz w:val="24"/>
          <w:szCs w:val="24"/>
        </w:rPr>
      </w:pPr>
      <w:r w:rsidRPr="00350C05">
        <w:rPr>
          <w:rFonts w:ascii="Times New Roman" w:eastAsia="Times New Roman" w:hAnsi="Times New Roman" w:cs="Times New Roman"/>
          <w:color w:val="auto"/>
          <w:sz w:val="24"/>
          <w:szCs w:val="24"/>
        </w:rPr>
        <w:t>1.4 Berkas Program Utama</w:t>
      </w:r>
    </w:p>
    <w:p w14:paraId="5EFA4BA4" w14:textId="77777777" w:rsidR="000D2C03" w:rsidRPr="00350C05" w:rsidRDefault="000D2C03"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Praktikum mengandalkan dua berkas Python utama yang memanfaatkan pustaka standar Python 3 (standard library only):</w:t>
      </w:r>
    </w:p>
    <w:p w14:paraId="5EA02B00" w14:textId="77777777" w:rsidR="000D2C03" w:rsidRPr="00350C05" w:rsidRDefault="000D2C03" w:rsidP="00350C05">
      <w:pPr>
        <w:pStyle w:val="ListParagraph"/>
        <w:numPr>
          <w:ilvl w:val="0"/>
          <w:numId w:val="13"/>
        </w:num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framing_demo.py: Program demonstrasi untuk membuktikan bahwa dua pemanggilan </w:t>
      </w:r>
      <w:proofErr w:type="spellStart"/>
      <w:proofErr w:type="gramStart"/>
      <w:r w:rsidRPr="00350C05">
        <w:rPr>
          <w:rFonts w:ascii="Times New Roman" w:eastAsia="Times New Roman" w:hAnsi="Times New Roman" w:cs="Times New Roman"/>
          <w:color w:val="auto"/>
        </w:rPr>
        <w:t>sendall</w:t>
      </w:r>
      <w:proofErr w:type="spellEnd"/>
      <w:r w:rsidRPr="00350C05">
        <w:rPr>
          <w:rFonts w:ascii="Times New Roman" w:eastAsia="Times New Roman" w:hAnsi="Times New Roman" w:cs="Times New Roman"/>
          <w:color w:val="auto"/>
        </w:rPr>
        <w:t>(</w:t>
      </w:r>
      <w:proofErr w:type="gramEnd"/>
      <w:r w:rsidRPr="00350C05">
        <w:rPr>
          <w:rFonts w:ascii="Times New Roman" w:eastAsia="Times New Roman" w:hAnsi="Times New Roman" w:cs="Times New Roman"/>
          <w:color w:val="auto"/>
        </w:rPr>
        <w:t xml:space="preserve">) pada TCP tidak menghasilkan dua rekaman penerimaan utuh pada </w:t>
      </w:r>
      <w:proofErr w:type="spellStart"/>
      <w:proofErr w:type="gramStart"/>
      <w:r w:rsidRPr="00350C05">
        <w:rPr>
          <w:rFonts w:ascii="Times New Roman" w:eastAsia="Times New Roman" w:hAnsi="Times New Roman" w:cs="Times New Roman"/>
          <w:color w:val="auto"/>
        </w:rPr>
        <w:t>recv</w:t>
      </w:r>
      <w:proofErr w:type="spellEnd"/>
      <w:r w:rsidRPr="00350C05">
        <w:rPr>
          <w:rFonts w:ascii="Times New Roman" w:eastAsia="Times New Roman" w:hAnsi="Times New Roman" w:cs="Times New Roman"/>
          <w:color w:val="auto"/>
        </w:rPr>
        <w:t>(</w:t>
      </w:r>
      <w:proofErr w:type="gramEnd"/>
      <w:r w:rsidRPr="00350C05">
        <w:rPr>
          <w:rFonts w:ascii="Times New Roman" w:eastAsia="Times New Roman" w:hAnsi="Times New Roman" w:cs="Times New Roman"/>
          <w:color w:val="auto"/>
        </w:rPr>
        <w:t>).</w:t>
      </w:r>
    </w:p>
    <w:p w14:paraId="2C737114" w14:textId="5B40C3B0" w:rsidR="000D2C03" w:rsidRPr="00350C05" w:rsidRDefault="000D2C03" w:rsidP="00350C05">
      <w:pPr>
        <w:pStyle w:val="ListParagraph"/>
        <w:numPr>
          <w:ilvl w:val="0"/>
          <w:numId w:val="13"/>
        </w:num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transport_lab.py: Program pengujian telemetri IoT (klien dan server) yang mendukung protokol TCP dan UDP, dilengkapi fitur fault injection (simulasi data drop dan ACK drop), pencatatan log CSV per pengiriman, serta mekanisme stop-and-wait ACK/retry.</w:t>
      </w:r>
    </w:p>
    <w:p w14:paraId="38806282" w14:textId="35595B9B" w:rsidR="00C07E41" w:rsidRPr="00350C05" w:rsidRDefault="00EF1777" w:rsidP="00350C05">
      <w:pPr>
        <w:pStyle w:val="Heading1"/>
        <w:spacing w:before="240"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BAB 2: EKSPERIMEN 1 - </w:t>
      </w:r>
      <w:r w:rsidR="000D2C03" w:rsidRPr="00350C05">
        <w:rPr>
          <w:rFonts w:ascii="Times New Roman" w:eastAsia="Times New Roman" w:hAnsi="Times New Roman" w:cs="Times New Roman"/>
          <w:color w:val="auto"/>
        </w:rPr>
        <w:t>MESSAGE FRAMING TCP</w:t>
      </w:r>
    </w:p>
    <w:p w14:paraId="34A61533" w14:textId="4AAA194B" w:rsidR="000E6BB4" w:rsidRPr="00350C05" w:rsidRDefault="000E6BB4" w:rsidP="00350C05">
      <w:pPr>
        <w:pStyle w:val="Heading2"/>
        <w:spacing w:before="240" w:after="120"/>
        <w:jc w:val="both"/>
        <w:rPr>
          <w:rFonts w:ascii="Times New Roman" w:eastAsia="Times New Roman" w:hAnsi="Times New Roman" w:cs="Times New Roman"/>
          <w:color w:val="auto"/>
          <w:sz w:val="24"/>
          <w:szCs w:val="24"/>
        </w:rPr>
      </w:pPr>
      <w:r w:rsidRPr="00350C05">
        <w:rPr>
          <w:rFonts w:ascii="Times New Roman" w:eastAsia="Times New Roman" w:hAnsi="Times New Roman" w:cs="Times New Roman"/>
          <w:color w:val="auto"/>
          <w:sz w:val="24"/>
          <w:szCs w:val="24"/>
        </w:rPr>
        <w:t>2.1 Tujuan Eksperimen</w:t>
      </w:r>
    </w:p>
    <w:p w14:paraId="75303F22" w14:textId="50B46EAB" w:rsidR="00C07E41" w:rsidRPr="00350C05" w:rsidRDefault="000E6BB4"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Eksperimen 1 bertujuan membuktikan bahwa pemanggilan </w:t>
      </w:r>
      <w:proofErr w:type="spellStart"/>
      <w:proofErr w:type="gramStart"/>
      <w:r w:rsidRPr="00350C05">
        <w:rPr>
          <w:rFonts w:ascii="Times New Roman" w:eastAsia="Times New Roman" w:hAnsi="Times New Roman" w:cs="Times New Roman"/>
          <w:color w:val="auto"/>
        </w:rPr>
        <w:t>recv</w:t>
      </w:r>
      <w:proofErr w:type="spellEnd"/>
      <w:r w:rsidRPr="00350C05">
        <w:rPr>
          <w:rFonts w:ascii="Times New Roman" w:eastAsia="Times New Roman" w:hAnsi="Times New Roman" w:cs="Times New Roman"/>
          <w:color w:val="auto"/>
        </w:rPr>
        <w:t>(</w:t>
      </w:r>
      <w:proofErr w:type="gramEnd"/>
      <w:r w:rsidRPr="00350C05">
        <w:rPr>
          <w:rFonts w:ascii="Times New Roman" w:eastAsia="Times New Roman" w:hAnsi="Times New Roman" w:cs="Times New Roman"/>
          <w:color w:val="auto"/>
        </w:rPr>
        <w:t>) pada socket TCP tidak menjamin pembatasan pesan (message boundary). TCP menangani data sebagai aliran byte (byte stream) berurutan tanpa mengetahui struktur rekaman aplikasi.</w:t>
      </w:r>
    </w:p>
    <w:p w14:paraId="56F2FBDA" w14:textId="12C24424" w:rsidR="00C07E41" w:rsidRPr="00350C05" w:rsidRDefault="00000000" w:rsidP="00350C05">
      <w:pPr>
        <w:pStyle w:val="Heading2"/>
        <w:spacing w:before="240" w:after="120"/>
        <w:jc w:val="both"/>
        <w:rPr>
          <w:rFonts w:ascii="Times New Roman" w:eastAsia="Times New Roman" w:hAnsi="Times New Roman" w:cs="Times New Roman"/>
          <w:color w:val="auto"/>
          <w:sz w:val="24"/>
          <w:szCs w:val="24"/>
        </w:rPr>
      </w:pPr>
      <w:r w:rsidRPr="00350C05">
        <w:rPr>
          <w:rFonts w:ascii="Times New Roman" w:eastAsia="Times New Roman" w:hAnsi="Times New Roman" w:cs="Times New Roman"/>
          <w:color w:val="auto"/>
          <w:sz w:val="24"/>
          <w:szCs w:val="24"/>
        </w:rPr>
        <w:t>2.</w:t>
      </w:r>
      <w:r w:rsidR="000E6BB4" w:rsidRPr="00350C05">
        <w:rPr>
          <w:rFonts w:ascii="Times New Roman" w:eastAsia="Times New Roman" w:hAnsi="Times New Roman" w:cs="Times New Roman"/>
          <w:color w:val="auto"/>
          <w:sz w:val="24"/>
          <w:szCs w:val="24"/>
        </w:rPr>
        <w:t>2</w:t>
      </w:r>
      <w:r w:rsidRPr="00350C05">
        <w:rPr>
          <w:rFonts w:ascii="Times New Roman" w:eastAsia="Times New Roman" w:hAnsi="Times New Roman" w:cs="Times New Roman"/>
          <w:color w:val="auto"/>
          <w:sz w:val="24"/>
          <w:szCs w:val="24"/>
        </w:rPr>
        <w:t xml:space="preserve"> </w:t>
      </w:r>
      <w:r w:rsidR="000E6BB4" w:rsidRPr="00350C05">
        <w:rPr>
          <w:rFonts w:ascii="Times New Roman" w:eastAsia="Times New Roman" w:hAnsi="Times New Roman" w:cs="Times New Roman"/>
          <w:color w:val="auto"/>
          <w:sz w:val="24"/>
          <w:szCs w:val="24"/>
        </w:rPr>
        <w:t>Pelaksanaan Eksperimen dengan Buffer 4 Byte</w:t>
      </w:r>
    </w:p>
    <w:p w14:paraId="5F3094FD" w14:textId="69BB7966" w:rsidR="000E6BB4" w:rsidRPr="00350C05" w:rsidRDefault="000E6BB4"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Server dijalankan pada Terminal A dengan pemanggilan </w:t>
      </w:r>
      <w:proofErr w:type="spellStart"/>
      <w:proofErr w:type="gramStart"/>
      <w:r w:rsidRPr="00350C05">
        <w:rPr>
          <w:rFonts w:ascii="Times New Roman" w:eastAsia="Times New Roman" w:hAnsi="Times New Roman" w:cs="Times New Roman"/>
          <w:color w:val="auto"/>
        </w:rPr>
        <w:t>conn.recv</w:t>
      </w:r>
      <w:proofErr w:type="spellEnd"/>
      <w:proofErr w:type="gramEnd"/>
      <w:r w:rsidRPr="00350C05">
        <w:rPr>
          <w:rFonts w:ascii="Times New Roman" w:eastAsia="Times New Roman" w:hAnsi="Times New Roman" w:cs="Times New Roman"/>
          <w:color w:val="auto"/>
        </w:rPr>
        <w:t xml:space="preserve">(4) secara berulang. Klien pada Terminal B mengirim dua pesan terpisah melalui dua pemanggilan </w:t>
      </w:r>
      <w:proofErr w:type="spellStart"/>
      <w:proofErr w:type="gramStart"/>
      <w:r w:rsidRPr="00350C05">
        <w:rPr>
          <w:rFonts w:ascii="Times New Roman" w:eastAsia="Times New Roman" w:hAnsi="Times New Roman" w:cs="Times New Roman"/>
          <w:color w:val="auto"/>
        </w:rPr>
        <w:t>sendall</w:t>
      </w:r>
      <w:proofErr w:type="spellEnd"/>
      <w:r w:rsidRPr="00350C05">
        <w:rPr>
          <w:rFonts w:ascii="Times New Roman" w:eastAsia="Times New Roman" w:hAnsi="Times New Roman" w:cs="Times New Roman"/>
          <w:color w:val="auto"/>
        </w:rPr>
        <w:t>(</w:t>
      </w:r>
      <w:proofErr w:type="gramEnd"/>
      <w:r w:rsidRPr="00350C05">
        <w:rPr>
          <w:rFonts w:ascii="Times New Roman" w:eastAsia="Times New Roman" w:hAnsi="Times New Roman" w:cs="Times New Roman"/>
          <w:color w:val="auto"/>
        </w:rPr>
        <w:t>):</w:t>
      </w:r>
    </w:p>
    <w:p w14:paraId="5E421DE3" w14:textId="568D3430" w:rsidR="00E47BC4" w:rsidRPr="00E47BC4" w:rsidRDefault="00E47BC4" w:rsidP="00E47BC4">
      <w:pPr>
        <w:ind w:left="432"/>
      </w:pPr>
      <w:r>
        <w:rPr>
          <w:rFonts w:ascii="Consolas" w:hAnsi="Consolas"/>
          <w:sz w:val="19"/>
        </w:rPr>
        <w:t># Terminal A</w:t>
      </w:r>
      <w:r>
        <w:rPr>
          <w:rFonts w:ascii="Consolas" w:hAnsi="Consolas"/>
          <w:sz w:val="19"/>
        </w:rPr>
        <w:br/>
        <w:t>python3 framing_demo.py server</w:t>
      </w:r>
      <w:r>
        <w:rPr>
          <w:rFonts w:ascii="Consolas" w:hAnsi="Consolas"/>
          <w:sz w:val="19"/>
        </w:rPr>
        <w:br/>
      </w:r>
      <w:r>
        <w:rPr>
          <w:rFonts w:ascii="Consolas" w:hAnsi="Consolas"/>
          <w:sz w:val="19"/>
        </w:rPr>
        <w:br/>
      </w:r>
      <w:r>
        <w:rPr>
          <w:rFonts w:ascii="Consolas" w:hAnsi="Consolas"/>
          <w:sz w:val="19"/>
        </w:rPr>
        <w:lastRenderedPageBreak/>
        <w:t># Terminal B</w:t>
      </w:r>
      <w:r>
        <w:rPr>
          <w:rFonts w:ascii="Consolas" w:hAnsi="Consolas"/>
          <w:sz w:val="19"/>
        </w:rPr>
        <w:br/>
        <w:t>python3 framing_demo.py client</w:t>
      </w:r>
    </w:p>
    <w:p w14:paraId="42B4C7D1" w14:textId="39353C2C" w:rsidR="00C07E41" w:rsidRPr="00350C05" w:rsidRDefault="00E47BC4" w:rsidP="00350C05">
      <w:pPr>
        <w:spacing w:after="120"/>
        <w:jc w:val="both"/>
        <w:rPr>
          <w:rFonts w:ascii="Times New Roman" w:eastAsia="Times New Roman" w:hAnsi="Times New Roman" w:cs="Times New Roman"/>
          <w:color w:val="auto"/>
        </w:rPr>
      </w:pPr>
      <w:r w:rsidRPr="00350C05">
        <w:rPr>
          <w:rFonts w:ascii="Times New Roman" w:eastAsia="Times New Roman" w:hAnsi="Times New Roman" w:cs="Times New Roman"/>
          <w:color w:val="auto"/>
        </w:rPr>
        <w:t xml:space="preserve">Data sebesar </w:t>
      </w:r>
      <w:proofErr w:type="gramStart"/>
      <w:r w:rsidRPr="00350C05">
        <w:rPr>
          <w:rFonts w:ascii="Times New Roman" w:eastAsia="Times New Roman" w:hAnsi="Times New Roman" w:cs="Times New Roman"/>
          <w:color w:val="auto"/>
        </w:rPr>
        <w:t>21 byte</w:t>
      </w:r>
      <w:proofErr w:type="gram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b'temperature</w:t>
      </w:r>
      <w:proofErr w:type="spellEnd"/>
      <w:r w:rsidRPr="00350C05">
        <w:rPr>
          <w:rFonts w:ascii="Times New Roman" w:eastAsia="Times New Roman" w:hAnsi="Times New Roman" w:cs="Times New Roman"/>
          <w:color w:val="auto"/>
        </w:rPr>
        <w:t xml:space="preserve">=25\n' dan </w:t>
      </w:r>
      <w:proofErr w:type="spellStart"/>
      <w:r w:rsidRPr="00350C05">
        <w:rPr>
          <w:rFonts w:ascii="Times New Roman" w:eastAsia="Times New Roman" w:hAnsi="Times New Roman" w:cs="Times New Roman"/>
          <w:color w:val="auto"/>
        </w:rPr>
        <w:t>b'humidity</w:t>
      </w:r>
      <w:proofErr w:type="spellEnd"/>
      <w:r w:rsidRPr="00350C05">
        <w:rPr>
          <w:rFonts w:ascii="Times New Roman" w:eastAsia="Times New Roman" w:hAnsi="Times New Roman" w:cs="Times New Roman"/>
          <w:color w:val="auto"/>
        </w:rPr>
        <w:t xml:space="preserve">=60\n') diterima oleh server dalam 7 potongan byte </w:t>
      </w:r>
      <w:proofErr w:type="spellStart"/>
      <w:r w:rsidRPr="00350C05">
        <w:rPr>
          <w:rFonts w:ascii="Times New Roman" w:eastAsia="Times New Roman" w:hAnsi="Times New Roman" w:cs="Times New Roman"/>
          <w:color w:val="auto"/>
        </w:rPr>
        <w:t>terfragmentasi</w:t>
      </w:r>
      <w:proofErr w:type="spell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b'temp</w:t>
      </w:r>
      <w:proofErr w:type="spell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b'erat</w:t>
      </w:r>
      <w:proofErr w:type="spell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b'ure</w:t>
      </w:r>
      <w:proofErr w:type="spellEnd"/>
      <w:r w:rsidRPr="00350C05">
        <w:rPr>
          <w:rFonts w:ascii="Times New Roman" w:eastAsia="Times New Roman" w:hAnsi="Times New Roman" w:cs="Times New Roman"/>
          <w:color w:val="auto"/>
        </w:rPr>
        <w:t>=', b'25\</w:t>
      </w:r>
      <w:proofErr w:type="spellStart"/>
      <w:r w:rsidRPr="00350C05">
        <w:rPr>
          <w:rFonts w:ascii="Times New Roman" w:eastAsia="Times New Roman" w:hAnsi="Times New Roman" w:cs="Times New Roman"/>
          <w:color w:val="auto"/>
        </w:rPr>
        <w:t>nh</w:t>
      </w:r>
      <w:proofErr w:type="spell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b'umid</w:t>
      </w:r>
      <w:proofErr w:type="spellEnd"/>
      <w:r w:rsidRPr="00350C05">
        <w:rPr>
          <w:rFonts w:ascii="Times New Roman" w:eastAsia="Times New Roman" w:hAnsi="Times New Roman" w:cs="Times New Roman"/>
          <w:color w:val="auto"/>
        </w:rPr>
        <w:t xml:space="preserve">', </w:t>
      </w:r>
      <w:proofErr w:type="spellStart"/>
      <w:r w:rsidRPr="00350C05">
        <w:rPr>
          <w:rFonts w:ascii="Times New Roman" w:eastAsia="Times New Roman" w:hAnsi="Times New Roman" w:cs="Times New Roman"/>
          <w:color w:val="auto"/>
        </w:rPr>
        <w:t>b'ity</w:t>
      </w:r>
      <w:proofErr w:type="spellEnd"/>
      <w:r w:rsidRPr="00350C05">
        <w:rPr>
          <w:rFonts w:ascii="Times New Roman" w:eastAsia="Times New Roman" w:hAnsi="Times New Roman" w:cs="Times New Roman"/>
          <w:color w:val="auto"/>
        </w:rPr>
        <w:t xml:space="preserve">=', b'60\n'). Aplikasi server merekonstruksi kembali dua rekaman utuh tersebut hanya karena adanya karakter pemisah newline (\n) yang dipisah menggunakan </w:t>
      </w:r>
      <w:proofErr w:type="spellStart"/>
      <w:proofErr w:type="gramStart"/>
      <w:r w:rsidRPr="00350C05">
        <w:rPr>
          <w:rFonts w:ascii="Times New Roman" w:eastAsia="Times New Roman" w:hAnsi="Times New Roman" w:cs="Times New Roman"/>
          <w:color w:val="auto"/>
        </w:rPr>
        <w:t>splitlines</w:t>
      </w:r>
      <w:proofErr w:type="spellEnd"/>
      <w:r w:rsidRPr="00350C05">
        <w:rPr>
          <w:rFonts w:ascii="Times New Roman" w:eastAsia="Times New Roman" w:hAnsi="Times New Roman" w:cs="Times New Roman"/>
          <w:color w:val="auto"/>
        </w:rPr>
        <w:t>(</w:t>
      </w:r>
      <w:proofErr w:type="gramEnd"/>
      <w:r w:rsidRPr="00350C05">
        <w:rPr>
          <w:rFonts w:ascii="Times New Roman" w:eastAsia="Times New Roman" w:hAnsi="Times New Roman" w:cs="Times New Roman"/>
          <w:color w:val="auto"/>
        </w:rPr>
        <w:t>).</w:t>
      </w:r>
    </w:p>
    <w:p w14:paraId="59C15C3D" w14:textId="4008E67B" w:rsidR="00E47BC4" w:rsidRDefault="00E47BC4">
      <w:pPr>
        <w:spacing w:after="1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5ECC480" wp14:editId="14792B50">
            <wp:extent cx="5943600" cy="2793788"/>
            <wp:effectExtent l="0" t="0" r="0" b="6985"/>
            <wp:docPr id="13660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6245"/>
                    <a:stretch>
                      <a:fillRect/>
                    </a:stretch>
                  </pic:blipFill>
                  <pic:spPr bwMode="auto">
                    <a:xfrm>
                      <a:off x="0" y="0"/>
                      <a:ext cx="5943600" cy="2793788"/>
                    </a:xfrm>
                    <a:prstGeom prst="rect">
                      <a:avLst/>
                    </a:prstGeom>
                    <a:noFill/>
                    <a:ln>
                      <a:noFill/>
                    </a:ln>
                    <a:extLst>
                      <a:ext uri="{53640926-AAD7-44D8-BBD7-CCE9431645EC}">
                        <a14:shadowObscured xmlns:a14="http://schemas.microsoft.com/office/drawing/2010/main"/>
                      </a:ext>
                    </a:extLst>
                  </pic:spPr>
                </pic:pic>
              </a:graphicData>
            </a:graphic>
          </wp:inline>
        </w:drawing>
      </w:r>
    </w:p>
    <w:p w14:paraId="4755C3CF" w14:textId="2D6BBE92" w:rsidR="007F3CA7" w:rsidRDefault="007F3CA7" w:rsidP="00EF1777">
      <w:pPr>
        <w:pStyle w:val="tes-hider2"/>
      </w:pPr>
      <w:r>
        <w:t xml:space="preserve">2.3 </w:t>
      </w:r>
      <w:r w:rsidRPr="007F3CA7">
        <w:t>Checkpoint: Pengujian dengan Ukuran Buffer 3 Byte</w:t>
      </w:r>
    </w:p>
    <w:p w14:paraId="209D063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Sesuai instruksi checkpoint pada tutorial, ukuran buffer diubah menjadi </w:t>
      </w:r>
      <w:proofErr w:type="spellStart"/>
      <w:proofErr w:type="gramStart"/>
      <w:r w:rsidRPr="00350C05">
        <w:rPr>
          <w:rFonts w:ascii="Times New Roman" w:hAnsi="Times New Roman" w:cs="Times New Roman"/>
          <w:color w:val="auto"/>
        </w:rPr>
        <w:t>conn.recv</w:t>
      </w:r>
      <w:proofErr w:type="spellEnd"/>
      <w:proofErr w:type="gramEnd"/>
      <w:r w:rsidRPr="00350C05">
        <w:rPr>
          <w:rFonts w:ascii="Times New Roman" w:hAnsi="Times New Roman" w:cs="Times New Roman"/>
          <w:color w:val="auto"/>
        </w:rPr>
        <w:t>(3) menggunakan perintah sed:</w:t>
      </w:r>
    </w:p>
    <w:p w14:paraId="4303CDA2" w14:textId="77777777" w:rsidR="007F3CA7" w:rsidRDefault="007F3CA7" w:rsidP="007F3CA7">
      <w:pPr>
        <w:ind w:left="432"/>
      </w:pPr>
      <w:r>
        <w:rPr>
          <w:rFonts w:ascii="Consolas" w:hAnsi="Consolas"/>
          <w:sz w:val="19"/>
        </w:rPr>
        <w:t>sed -</w:t>
      </w:r>
      <w:proofErr w:type="spellStart"/>
      <w:r>
        <w:rPr>
          <w:rFonts w:ascii="Consolas" w:hAnsi="Consolas"/>
          <w:sz w:val="19"/>
        </w:rPr>
        <w:t>i</w:t>
      </w:r>
      <w:proofErr w:type="spellEnd"/>
      <w:r>
        <w:rPr>
          <w:rFonts w:ascii="Consolas" w:hAnsi="Consolas"/>
          <w:sz w:val="19"/>
        </w:rPr>
        <w:t xml:space="preserve"> 's/</w:t>
      </w:r>
      <w:proofErr w:type="spellStart"/>
      <w:r>
        <w:rPr>
          <w:rFonts w:ascii="Consolas" w:hAnsi="Consolas"/>
          <w:sz w:val="19"/>
        </w:rPr>
        <w:t>conn.recv</w:t>
      </w:r>
      <w:proofErr w:type="spellEnd"/>
      <w:r>
        <w:rPr>
          <w:rFonts w:ascii="Consolas" w:hAnsi="Consolas"/>
          <w:sz w:val="19"/>
        </w:rPr>
        <w:t>(4)/</w:t>
      </w:r>
      <w:proofErr w:type="spellStart"/>
      <w:proofErr w:type="gramStart"/>
      <w:r>
        <w:rPr>
          <w:rFonts w:ascii="Consolas" w:hAnsi="Consolas"/>
          <w:sz w:val="19"/>
        </w:rPr>
        <w:t>conn.recv</w:t>
      </w:r>
      <w:proofErr w:type="spellEnd"/>
      <w:proofErr w:type="gramEnd"/>
      <w:r>
        <w:rPr>
          <w:rFonts w:ascii="Consolas" w:hAnsi="Consolas"/>
          <w:sz w:val="19"/>
        </w:rPr>
        <w:t>(3)/' framing_demo.py</w:t>
      </w:r>
      <w:r>
        <w:rPr>
          <w:rFonts w:ascii="Consolas" w:hAnsi="Consolas"/>
          <w:sz w:val="19"/>
        </w:rPr>
        <w:br/>
        <w:t>python3 framing_demo.py server</w:t>
      </w:r>
    </w:p>
    <w:p w14:paraId="03F4AA67"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Dengan buffer </w:t>
      </w:r>
      <w:proofErr w:type="gramStart"/>
      <w:r w:rsidRPr="00350C05">
        <w:rPr>
          <w:rFonts w:ascii="Times New Roman" w:hAnsi="Times New Roman" w:cs="Times New Roman"/>
          <w:color w:val="auto"/>
        </w:rPr>
        <w:t>3 byte</w:t>
      </w:r>
      <w:proofErr w:type="gramEnd"/>
      <w:r w:rsidRPr="00350C05">
        <w:rPr>
          <w:rFonts w:ascii="Times New Roman" w:hAnsi="Times New Roman" w:cs="Times New Roman"/>
          <w:color w:val="auto"/>
        </w:rPr>
        <w:t xml:space="preserve">, data </w:t>
      </w:r>
      <w:proofErr w:type="gramStart"/>
      <w:r w:rsidRPr="00350C05">
        <w:rPr>
          <w:rFonts w:ascii="Times New Roman" w:hAnsi="Times New Roman" w:cs="Times New Roman"/>
          <w:color w:val="auto"/>
        </w:rPr>
        <w:t>21 byte</w:t>
      </w:r>
      <w:proofErr w:type="gramEnd"/>
      <w:r w:rsidRPr="00350C05">
        <w:rPr>
          <w:rFonts w:ascii="Times New Roman" w:hAnsi="Times New Roman" w:cs="Times New Roman"/>
          <w:color w:val="auto"/>
        </w:rPr>
        <w:t xml:space="preserve"> diterima dalam 9 potongan </w:t>
      </w:r>
      <w:proofErr w:type="spellStart"/>
      <w:r w:rsidRPr="00350C05">
        <w:rPr>
          <w:rFonts w:ascii="Times New Roman" w:hAnsi="Times New Roman" w:cs="Times New Roman"/>
          <w:color w:val="auto"/>
        </w:rPr>
        <w:t>terfragmentasi</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b'tem</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b'per</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b'atu</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b're</w:t>
      </w:r>
      <w:proofErr w:type="spellEnd"/>
      <w:r w:rsidRPr="00350C05">
        <w:rPr>
          <w:rFonts w:ascii="Times New Roman" w:hAnsi="Times New Roman" w:cs="Times New Roman"/>
          <w:color w:val="auto"/>
        </w:rPr>
        <w:t xml:space="preserve">=', b'25\n', </w:t>
      </w:r>
      <w:proofErr w:type="spellStart"/>
      <w:r w:rsidRPr="00350C05">
        <w:rPr>
          <w:rFonts w:ascii="Times New Roman" w:hAnsi="Times New Roman" w:cs="Times New Roman"/>
          <w:color w:val="auto"/>
        </w:rPr>
        <w:t>b'hum</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b'idi</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b'ty</w:t>
      </w:r>
      <w:proofErr w:type="spellEnd"/>
      <w:r w:rsidRPr="00350C05">
        <w:rPr>
          <w:rFonts w:ascii="Times New Roman" w:hAnsi="Times New Roman" w:cs="Times New Roman"/>
          <w:color w:val="auto"/>
        </w:rPr>
        <w:t>=', b'60\n'). Meskipun jumlah potongan bertambah dari 7 menjadi 9, hasil akhir pembacaan rekaman records: [</w:t>
      </w:r>
      <w:proofErr w:type="spellStart"/>
      <w:r w:rsidRPr="00350C05">
        <w:rPr>
          <w:rFonts w:ascii="Times New Roman" w:hAnsi="Times New Roman" w:cs="Times New Roman"/>
          <w:color w:val="auto"/>
        </w:rPr>
        <w:t>b'temperature</w:t>
      </w:r>
      <w:proofErr w:type="spellEnd"/>
      <w:r w:rsidRPr="00350C05">
        <w:rPr>
          <w:rFonts w:ascii="Times New Roman" w:hAnsi="Times New Roman" w:cs="Times New Roman"/>
          <w:color w:val="auto"/>
        </w:rPr>
        <w:t xml:space="preserve">=25', </w:t>
      </w:r>
      <w:proofErr w:type="spellStart"/>
      <w:r w:rsidRPr="00350C05">
        <w:rPr>
          <w:rFonts w:ascii="Times New Roman" w:hAnsi="Times New Roman" w:cs="Times New Roman"/>
          <w:color w:val="auto"/>
        </w:rPr>
        <w:t>b'humidity</w:t>
      </w:r>
      <w:proofErr w:type="spellEnd"/>
      <w:r w:rsidRPr="00350C05">
        <w:rPr>
          <w:rFonts w:ascii="Times New Roman" w:hAnsi="Times New Roman" w:cs="Times New Roman"/>
          <w:color w:val="auto"/>
        </w:rPr>
        <w:t>=60'] tetap identik.</w:t>
      </w:r>
    </w:p>
    <w:p w14:paraId="5A636146" w14:textId="5EDF6996" w:rsidR="007F3CA7" w:rsidRPr="00350C05" w:rsidRDefault="00EF1777" w:rsidP="00350C05">
      <w:pPr>
        <w:jc w:val="both"/>
        <w:rPr>
          <w:rFonts w:ascii="Times New Roman" w:hAnsi="Times New Roman" w:cs="Times New Roman"/>
          <w:color w:val="auto"/>
        </w:rPr>
      </w:pPr>
      <w:r w:rsidRPr="00350C05">
        <w:rPr>
          <w:rFonts w:ascii="Times New Roman" w:hAnsi="Times New Roman" w:cs="Times New Roman"/>
          <w:noProof/>
          <w:color w:val="auto"/>
        </w:rPr>
        <w:lastRenderedPageBreak/>
        <w:drawing>
          <wp:inline distT="0" distB="0" distL="0" distR="0" wp14:anchorId="38B0C9B4" wp14:editId="512AA053">
            <wp:extent cx="5866627" cy="3250565"/>
            <wp:effectExtent l="0" t="0" r="1270" b="6985"/>
            <wp:docPr id="35134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82" t="2538"/>
                    <a:stretch>
                      <a:fillRect/>
                    </a:stretch>
                  </pic:blipFill>
                  <pic:spPr bwMode="auto">
                    <a:xfrm>
                      <a:off x="0" y="0"/>
                      <a:ext cx="5867390" cy="3250988"/>
                    </a:xfrm>
                    <a:prstGeom prst="rect">
                      <a:avLst/>
                    </a:prstGeom>
                    <a:noFill/>
                    <a:ln>
                      <a:noFill/>
                    </a:ln>
                    <a:extLst>
                      <a:ext uri="{53640926-AAD7-44D8-BBD7-CCE9431645EC}">
                        <a14:shadowObscured xmlns:a14="http://schemas.microsoft.com/office/drawing/2010/main"/>
                      </a:ext>
                    </a:extLst>
                  </pic:spPr>
                </pic:pic>
              </a:graphicData>
            </a:graphic>
          </wp:inline>
        </w:drawing>
      </w:r>
    </w:p>
    <w:p w14:paraId="31979A7D" w14:textId="77777777" w:rsidR="007F3CA7" w:rsidRPr="00350C05" w:rsidRDefault="007F3CA7" w:rsidP="00350C05">
      <w:pPr>
        <w:pStyle w:val="tes-hider2"/>
        <w:jc w:val="both"/>
        <w:rPr>
          <w:color w:val="auto"/>
        </w:rPr>
      </w:pPr>
      <w:r w:rsidRPr="00350C05">
        <w:rPr>
          <w:color w:val="auto"/>
        </w:rPr>
        <w:t>2.4 Analisis Kritis Byte Stream dan Framing Biner</w:t>
      </w:r>
    </w:p>
    <w:p w14:paraId="200E8202"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Hasil eksperimen 1 menegaskan bahwa pemanggilan </w:t>
      </w:r>
      <w:proofErr w:type="spellStart"/>
      <w:proofErr w:type="gramStart"/>
      <w:r w:rsidRPr="00350C05">
        <w:rPr>
          <w:rFonts w:ascii="Times New Roman" w:hAnsi="Times New Roman" w:cs="Times New Roman"/>
          <w:color w:val="auto"/>
        </w:rPr>
        <w:t>recv</w:t>
      </w:r>
      <w:proofErr w:type="spellEnd"/>
      <w:r w:rsidRPr="00350C05">
        <w:rPr>
          <w:rFonts w:ascii="Times New Roman" w:hAnsi="Times New Roman" w:cs="Times New Roman"/>
          <w:color w:val="auto"/>
        </w:rPr>
        <w:t>(</w:t>
      </w:r>
      <w:proofErr w:type="gramEnd"/>
      <w:r w:rsidRPr="00350C05">
        <w:rPr>
          <w:rFonts w:ascii="Times New Roman" w:hAnsi="Times New Roman" w:cs="Times New Roman"/>
          <w:color w:val="auto"/>
        </w:rPr>
        <w:t xml:space="preserve">4096) atau ukuran buffer </w:t>
      </w:r>
      <w:proofErr w:type="spellStart"/>
      <w:r w:rsidRPr="00350C05">
        <w:rPr>
          <w:rFonts w:ascii="Times New Roman" w:hAnsi="Times New Roman" w:cs="Times New Roman"/>
          <w:color w:val="auto"/>
        </w:rPr>
        <w:t>berapapun</w:t>
      </w:r>
      <w:proofErr w:type="spellEnd"/>
      <w:r w:rsidRPr="00350C05">
        <w:rPr>
          <w:rFonts w:ascii="Times New Roman" w:hAnsi="Times New Roman" w:cs="Times New Roman"/>
          <w:color w:val="auto"/>
        </w:rPr>
        <w:t xml:space="preserve"> pada TCP tidak pernah bisa </w:t>
      </w:r>
      <w:proofErr w:type="spellStart"/>
      <w:r w:rsidRPr="00350C05">
        <w:rPr>
          <w:rFonts w:ascii="Times New Roman" w:hAnsi="Times New Roman" w:cs="Times New Roman"/>
          <w:color w:val="auto"/>
        </w:rPr>
        <w:t>diasumsikan</w:t>
      </w:r>
      <w:proofErr w:type="spellEnd"/>
      <w:r w:rsidRPr="00350C05">
        <w:rPr>
          <w:rFonts w:ascii="Times New Roman" w:hAnsi="Times New Roman" w:cs="Times New Roman"/>
          <w:color w:val="auto"/>
        </w:rPr>
        <w:t xml:space="preserve"> secara aman sebagai 'satu pembacaan sensor lengkap'. Potongan byte yang diterima bergantung pada segmentasi TCP, MTU jaringan, buffer OS, dan timing kedatangan paket. Untuk data </w:t>
      </w:r>
      <w:proofErr w:type="spellStart"/>
      <w:r w:rsidRPr="00350C05">
        <w:rPr>
          <w:rFonts w:ascii="Times New Roman" w:hAnsi="Times New Roman" w:cs="Times New Roman"/>
          <w:color w:val="auto"/>
        </w:rPr>
        <w:t>tekstual</w:t>
      </w:r>
      <w:proofErr w:type="spellEnd"/>
      <w:r w:rsidRPr="00350C05">
        <w:rPr>
          <w:rFonts w:ascii="Times New Roman" w:hAnsi="Times New Roman" w:cs="Times New Roman"/>
          <w:color w:val="auto"/>
        </w:rPr>
        <w:t xml:space="preserve">, penggunaan karakter pemisah (delimiter) seperti newline bersifat efektif. Namun, untuk data biner IoT tanpa pemisah karakter yang aman, pendekatan yang </w:t>
      </w:r>
      <w:proofErr w:type="spellStart"/>
      <w:r w:rsidRPr="00350C05">
        <w:rPr>
          <w:rFonts w:ascii="Times New Roman" w:hAnsi="Times New Roman" w:cs="Times New Roman"/>
          <w:color w:val="auto"/>
        </w:rPr>
        <w:t>disyaratkan</w:t>
      </w:r>
      <w:proofErr w:type="spellEnd"/>
      <w:r w:rsidRPr="00350C05">
        <w:rPr>
          <w:rFonts w:ascii="Times New Roman" w:hAnsi="Times New Roman" w:cs="Times New Roman"/>
          <w:color w:val="auto"/>
        </w:rPr>
        <w:t xml:space="preserve"> adalah Length-Prefix Framing: pengirim menyisipkan header panjang data (misalnya 2 atau </w:t>
      </w:r>
      <w:proofErr w:type="gramStart"/>
      <w:r w:rsidRPr="00350C05">
        <w:rPr>
          <w:rFonts w:ascii="Times New Roman" w:hAnsi="Times New Roman" w:cs="Times New Roman"/>
          <w:color w:val="auto"/>
        </w:rPr>
        <w:t>4 byte</w:t>
      </w:r>
      <w:proofErr w:type="gramEnd"/>
      <w:r w:rsidRPr="00350C05">
        <w:rPr>
          <w:rFonts w:ascii="Times New Roman" w:hAnsi="Times New Roman" w:cs="Times New Roman"/>
          <w:color w:val="auto"/>
        </w:rPr>
        <w:t xml:space="preserve"> integer) di depan setiap payload, sehingga penerima tahu pasti berapa byte yang harus dibaca sebelum memproses satu rekaman utuh.</w:t>
      </w:r>
    </w:p>
    <w:p w14:paraId="679E3CF9" w14:textId="1FB9C0E2" w:rsidR="007F3CA7" w:rsidRDefault="007F3CA7" w:rsidP="00EF1777">
      <w:pPr>
        <w:pStyle w:val="tes-hider1"/>
      </w:pPr>
      <w:r>
        <w:t xml:space="preserve">BAB 3: EKSPERIMEN 2 </w:t>
      </w:r>
      <w:r w:rsidR="00EF1777">
        <w:t>-</w:t>
      </w:r>
      <w:r>
        <w:t xml:space="preserve"> BASELINE TELEMETRI TCP DAN UDP</w:t>
      </w:r>
    </w:p>
    <w:p w14:paraId="3C9609C7" w14:textId="77777777" w:rsidR="007F3CA7" w:rsidRDefault="007F3CA7" w:rsidP="00EF1777">
      <w:pPr>
        <w:pStyle w:val="tes-hider2"/>
      </w:pPr>
      <w:r>
        <w:t>3.1 Tujuan dan Skenario Pengujian Baseline</w:t>
      </w:r>
    </w:p>
    <w:p w14:paraId="6301F1A8"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Eksperimen 2 mengukur performa pengiriman telemetri dasar (baseline) sebanyak 20 pembacaan suhu menggunakan pola stop-and-wait workload (klien mengirim satu data, menunggu ACK aplikasi dari server, lalu melanjutkan ke data berikutnya) pada protokol UDP dan TCP tanpa adanya gangguan jaringan.</w:t>
      </w:r>
    </w:p>
    <w:p w14:paraId="5CA0961E" w14:textId="77777777" w:rsidR="007F3CA7" w:rsidRPr="00350C05" w:rsidRDefault="007F3CA7" w:rsidP="00350C05">
      <w:pPr>
        <w:pStyle w:val="tes-hider2"/>
        <w:jc w:val="both"/>
        <w:rPr>
          <w:color w:val="auto"/>
        </w:rPr>
      </w:pPr>
      <w:r w:rsidRPr="00350C05">
        <w:rPr>
          <w:color w:val="auto"/>
        </w:rPr>
        <w:t>3.2 Pengujian Baseline UDP dan TCP</w:t>
      </w:r>
    </w:p>
    <w:p w14:paraId="17ABDFCE"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Perintah eksekusi untuk kedua protokol:</w:t>
      </w:r>
    </w:p>
    <w:p w14:paraId="37B5B2AF" w14:textId="77777777" w:rsidR="007F3CA7" w:rsidRDefault="007F3CA7" w:rsidP="007F3CA7">
      <w:pPr>
        <w:ind w:left="432"/>
      </w:pPr>
      <w:r>
        <w:rPr>
          <w:rFonts w:ascii="Consolas" w:hAnsi="Consolas"/>
          <w:sz w:val="19"/>
        </w:rPr>
        <w:t># Pengujian UDP Baseline</w:t>
      </w:r>
      <w:r>
        <w:rPr>
          <w:rFonts w:ascii="Consolas" w:hAnsi="Consolas"/>
          <w:sz w:val="19"/>
        </w:rPr>
        <w:br/>
        <w:t xml:space="preserve">python3 transport_lab.py server --protocol </w:t>
      </w:r>
      <w:proofErr w:type="spellStart"/>
      <w:r>
        <w:rPr>
          <w:rFonts w:ascii="Consolas" w:hAnsi="Consolas"/>
          <w:sz w:val="19"/>
        </w:rPr>
        <w:t>udp</w:t>
      </w:r>
      <w:proofErr w:type="spellEnd"/>
      <w:r>
        <w:rPr>
          <w:rFonts w:ascii="Consolas" w:hAnsi="Consolas"/>
          <w:sz w:val="19"/>
        </w:rPr>
        <w:br/>
        <w:t xml:space="preserve">python3 transport_lab.py client --protocol </w:t>
      </w:r>
      <w:proofErr w:type="spellStart"/>
      <w:r>
        <w:rPr>
          <w:rFonts w:ascii="Consolas" w:hAnsi="Consolas"/>
          <w:sz w:val="19"/>
        </w:rPr>
        <w:t>udp</w:t>
      </w:r>
      <w:proofErr w:type="spellEnd"/>
      <w:r>
        <w:rPr>
          <w:rFonts w:ascii="Consolas" w:hAnsi="Consolas"/>
          <w:sz w:val="19"/>
        </w:rPr>
        <w:t xml:space="preserve"> --out udp_baseline.csv</w:t>
      </w:r>
      <w:r>
        <w:rPr>
          <w:rFonts w:ascii="Consolas" w:hAnsi="Consolas"/>
          <w:sz w:val="19"/>
        </w:rPr>
        <w:br/>
      </w:r>
      <w:r>
        <w:rPr>
          <w:rFonts w:ascii="Consolas" w:hAnsi="Consolas"/>
          <w:sz w:val="19"/>
        </w:rPr>
        <w:br/>
        <w:t># Pengujian TCP Baseline</w:t>
      </w:r>
      <w:r>
        <w:rPr>
          <w:rFonts w:ascii="Consolas" w:hAnsi="Consolas"/>
          <w:sz w:val="19"/>
        </w:rPr>
        <w:br/>
      </w:r>
      <w:r>
        <w:rPr>
          <w:rFonts w:ascii="Consolas" w:hAnsi="Consolas"/>
          <w:sz w:val="19"/>
        </w:rPr>
        <w:lastRenderedPageBreak/>
        <w:t xml:space="preserve">python3 transport_lab.py server --protocol </w:t>
      </w:r>
      <w:proofErr w:type="spellStart"/>
      <w:r>
        <w:rPr>
          <w:rFonts w:ascii="Consolas" w:hAnsi="Consolas"/>
          <w:sz w:val="19"/>
        </w:rPr>
        <w:t>tcp</w:t>
      </w:r>
      <w:proofErr w:type="spellEnd"/>
      <w:r>
        <w:rPr>
          <w:rFonts w:ascii="Consolas" w:hAnsi="Consolas"/>
          <w:sz w:val="19"/>
        </w:rPr>
        <w:br/>
        <w:t xml:space="preserve">python3 transport_lab.py client --protocol </w:t>
      </w:r>
      <w:proofErr w:type="spellStart"/>
      <w:r>
        <w:rPr>
          <w:rFonts w:ascii="Consolas" w:hAnsi="Consolas"/>
          <w:sz w:val="19"/>
        </w:rPr>
        <w:t>tcp</w:t>
      </w:r>
      <w:proofErr w:type="spellEnd"/>
      <w:r>
        <w:rPr>
          <w:rFonts w:ascii="Consolas" w:hAnsi="Consolas"/>
          <w:sz w:val="19"/>
        </w:rPr>
        <w:t xml:space="preserve"> --timeout 5 --out tcp_baseline.csv</w:t>
      </w:r>
    </w:p>
    <w:p w14:paraId="628B7D26" w14:textId="2BCC83E8" w:rsidR="007F3CA7" w:rsidRDefault="007F3CA7" w:rsidP="00350C05">
      <w:pPr>
        <w:jc w:val="both"/>
      </w:pPr>
      <w:r w:rsidRPr="00350C05">
        <w:rPr>
          <w:rFonts w:ascii="Times New Roman" w:hAnsi="Times New Roman" w:cs="Times New Roman"/>
          <w:color w:val="auto"/>
        </w:rPr>
        <w:t xml:space="preserve">Pada kondisi jaringan lokal yang sehat, kedua protokol mencapai tingkat keberhasilan sempurna yaitu acknowledged=20/20 dengan </w:t>
      </w:r>
      <w:proofErr w:type="spellStart"/>
      <w:r w:rsidRPr="00350C05">
        <w:rPr>
          <w:rFonts w:ascii="Times New Roman" w:hAnsi="Times New Roman" w:cs="Times New Roman"/>
          <w:color w:val="auto"/>
        </w:rPr>
        <w:t>application_sends</w:t>
      </w:r>
      <w:proofErr w:type="spellEnd"/>
      <w:r w:rsidRPr="00350C05">
        <w:rPr>
          <w:rFonts w:ascii="Times New Roman" w:hAnsi="Times New Roman" w:cs="Times New Roman"/>
          <w:color w:val="auto"/>
        </w:rPr>
        <w:t xml:space="preserve">=20 tanpa adanya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 xml:space="preserve"> ulang.</w:t>
      </w:r>
      <w:r w:rsidR="00EF1777">
        <w:rPr>
          <w:noProof/>
        </w:rPr>
        <w:drawing>
          <wp:inline distT="0" distB="0" distL="0" distR="0" wp14:anchorId="1A07E89F" wp14:editId="354245F9">
            <wp:extent cx="5917686" cy="1224280"/>
            <wp:effectExtent l="0" t="0" r="0" b="0"/>
            <wp:docPr id="1045260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0463"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01" t="9386" r="-1201" b="28690"/>
                    <a:stretch>
                      <a:fillRect/>
                    </a:stretch>
                  </pic:blipFill>
                  <pic:spPr bwMode="auto">
                    <a:xfrm>
                      <a:off x="0" y="0"/>
                      <a:ext cx="5918407" cy="1224429"/>
                    </a:xfrm>
                    <a:prstGeom prst="rect">
                      <a:avLst/>
                    </a:prstGeom>
                    <a:noFill/>
                    <a:ln>
                      <a:noFill/>
                    </a:ln>
                    <a:extLst>
                      <a:ext uri="{53640926-AAD7-44D8-BBD7-CCE9431645EC}">
                        <a14:shadowObscured xmlns:a14="http://schemas.microsoft.com/office/drawing/2010/main"/>
                      </a:ext>
                    </a:extLst>
                  </pic:spPr>
                </pic:pic>
              </a:graphicData>
            </a:graphic>
          </wp:inline>
        </w:drawing>
      </w:r>
      <w:r w:rsidR="00DE022D">
        <w:rPr>
          <w:noProof/>
        </w:rPr>
        <w:drawing>
          <wp:inline distT="0" distB="0" distL="0" distR="0" wp14:anchorId="24BBFE85" wp14:editId="6A6B49F5">
            <wp:extent cx="5883275" cy="2421467"/>
            <wp:effectExtent l="0" t="0" r="3175" b="0"/>
            <wp:docPr id="8390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97" t="1638" r="-1" b="4581"/>
                    <a:stretch>
                      <a:fillRect/>
                    </a:stretch>
                  </pic:blipFill>
                  <pic:spPr bwMode="auto">
                    <a:xfrm>
                      <a:off x="0" y="0"/>
                      <a:ext cx="5884328" cy="2421900"/>
                    </a:xfrm>
                    <a:prstGeom prst="rect">
                      <a:avLst/>
                    </a:prstGeom>
                    <a:noFill/>
                    <a:ln>
                      <a:noFill/>
                    </a:ln>
                    <a:extLst>
                      <a:ext uri="{53640926-AAD7-44D8-BBD7-CCE9431645EC}">
                        <a14:shadowObscured xmlns:a14="http://schemas.microsoft.com/office/drawing/2010/main"/>
                      </a:ext>
                    </a:extLst>
                  </pic:spPr>
                </pic:pic>
              </a:graphicData>
            </a:graphic>
          </wp:inline>
        </w:drawing>
      </w:r>
      <w:r w:rsidR="00DE022D">
        <w:rPr>
          <w:noProof/>
        </w:rPr>
        <w:drawing>
          <wp:inline distT="0" distB="0" distL="0" distR="0" wp14:anchorId="461ECDD2" wp14:editId="44CC25F7">
            <wp:extent cx="5926455" cy="3310467"/>
            <wp:effectExtent l="0" t="0" r="0" b="4445"/>
            <wp:docPr id="2040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87" b="5932"/>
                    <a:stretch>
                      <a:fillRect/>
                    </a:stretch>
                  </pic:blipFill>
                  <pic:spPr bwMode="auto">
                    <a:xfrm>
                      <a:off x="0" y="0"/>
                      <a:ext cx="5926455" cy="3310467"/>
                    </a:xfrm>
                    <a:prstGeom prst="rect">
                      <a:avLst/>
                    </a:prstGeom>
                    <a:noFill/>
                    <a:ln>
                      <a:noFill/>
                    </a:ln>
                    <a:extLst>
                      <a:ext uri="{53640926-AAD7-44D8-BBD7-CCE9431645EC}">
                        <a14:shadowObscured xmlns:a14="http://schemas.microsoft.com/office/drawing/2010/main"/>
                      </a:ext>
                    </a:extLst>
                  </pic:spPr>
                </pic:pic>
              </a:graphicData>
            </a:graphic>
          </wp:inline>
        </w:drawing>
      </w:r>
    </w:p>
    <w:p w14:paraId="1C4D03DB" w14:textId="77777777" w:rsidR="007F3CA7" w:rsidRDefault="007F3CA7" w:rsidP="00DE022D">
      <w:pPr>
        <w:pStyle w:val="tes-hider2"/>
      </w:pPr>
      <w:r>
        <w:lastRenderedPageBreak/>
        <w:t xml:space="preserve">3.3 Analisis Metrik </w:t>
      </w:r>
      <w:proofErr w:type="spellStart"/>
      <w:r>
        <w:t>elapsed_ms</w:t>
      </w:r>
      <w:proofErr w:type="spellEnd"/>
      <w:r>
        <w:t xml:space="preserve"> dan Stop-and-Wait Workload</w:t>
      </w:r>
    </w:p>
    <w:p w14:paraId="5199B55C"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Server menggunakan identifier unik berupa UUID acak (run) untuk membedakan klien yang berbeda. Nilai </w:t>
      </w:r>
      <w:proofErr w:type="spellStart"/>
      <w:r w:rsidRPr="00350C05">
        <w:rPr>
          <w:rFonts w:ascii="Times New Roman" w:hAnsi="Times New Roman" w:cs="Times New Roman"/>
          <w:color w:val="auto"/>
        </w:rPr>
        <w:t>elapsed_ms</w:t>
      </w:r>
      <w:proofErr w:type="spellEnd"/>
      <w:r w:rsidRPr="00350C05">
        <w:rPr>
          <w:rFonts w:ascii="Times New Roman" w:hAnsi="Times New Roman" w:cs="Times New Roman"/>
          <w:color w:val="auto"/>
        </w:rPr>
        <w:t xml:space="preserve"> yang tercatat pada file CSV mencakup seluruh waktu penyelesaian RTT aplikasi (mulai dari data dikirim, diproses server, hingga ACK diterima kembali oleh klien). Ini merupakan Waktu Penyelesaian Aplikasi (Application Round-Trip Completion Time), dan bukan sekadar </w:t>
      </w:r>
      <w:proofErr w:type="spellStart"/>
      <w:r w:rsidRPr="00350C05">
        <w:rPr>
          <w:rFonts w:ascii="Times New Roman" w:hAnsi="Times New Roman" w:cs="Times New Roman"/>
          <w:color w:val="auto"/>
        </w:rPr>
        <w:t>latensi</w:t>
      </w:r>
      <w:proofErr w:type="spellEnd"/>
      <w:r w:rsidRPr="00350C05">
        <w:rPr>
          <w:rFonts w:ascii="Times New Roman" w:hAnsi="Times New Roman" w:cs="Times New Roman"/>
          <w:color w:val="auto"/>
        </w:rPr>
        <w:t xml:space="preserve"> jaringan satu arah.</w:t>
      </w:r>
    </w:p>
    <w:p w14:paraId="10CF6B3C" w14:textId="488C1450" w:rsidR="007F3CA7" w:rsidRDefault="007F3CA7" w:rsidP="00DE022D">
      <w:pPr>
        <w:pStyle w:val="tes-hider1"/>
      </w:pPr>
      <w:r>
        <w:t xml:space="preserve">BAB 4: EKSPERIMEN 3 </w:t>
      </w:r>
      <w:r w:rsidR="00DE022D">
        <w:t>-</w:t>
      </w:r>
      <w:r>
        <w:t xml:space="preserve"> DATA HILANG DAN RETRY TERBATAS</w:t>
      </w:r>
    </w:p>
    <w:p w14:paraId="005183FD" w14:textId="77777777" w:rsidR="007F3CA7" w:rsidRDefault="007F3CA7" w:rsidP="00DE022D">
      <w:pPr>
        <w:pStyle w:val="tes-hider2"/>
      </w:pPr>
      <w:r>
        <w:t>4.1 Simulasi Fault Injection Data Drop</w:t>
      </w:r>
    </w:p>
    <w:p w14:paraId="5241344F"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Eksperimen 3 menguji ketahanan aplikasi terhadap kehilangan data di jaringan. Server </w:t>
      </w:r>
      <w:proofErr w:type="spellStart"/>
      <w:r w:rsidRPr="00350C05">
        <w:rPr>
          <w:rFonts w:ascii="Times New Roman" w:hAnsi="Times New Roman" w:cs="Times New Roman"/>
          <w:color w:val="auto"/>
        </w:rPr>
        <w:t>dikonfigurasi</w:t>
      </w:r>
      <w:proofErr w:type="spellEnd"/>
      <w:r w:rsidRPr="00350C05">
        <w:rPr>
          <w:rFonts w:ascii="Times New Roman" w:hAnsi="Times New Roman" w:cs="Times New Roman"/>
          <w:color w:val="auto"/>
        </w:rPr>
        <w:t xml:space="preserve"> dengan fault injector --drop-every 4 --fault data yang secara sengaja mengabaikan kedatangan pertama dari sequence number kelipatan 4 (seq 4, 8, 12, 16, dan 20).</w:t>
      </w:r>
    </w:p>
    <w:p w14:paraId="2A80ABC5" w14:textId="77777777" w:rsidR="007F3CA7" w:rsidRPr="00DE022D" w:rsidRDefault="007F3CA7" w:rsidP="00DE022D">
      <w:pPr>
        <w:pStyle w:val="tes-hider2"/>
      </w:pPr>
      <w:r w:rsidRPr="00DE022D">
        <w:t>4.2 Pengujian Tanpa Retry vs Dengan Retry 3 Kali</w:t>
      </w:r>
    </w:p>
    <w:p w14:paraId="254A6A1A" w14:textId="77777777" w:rsidR="007F3CA7" w:rsidRPr="00DE022D" w:rsidRDefault="007F3CA7" w:rsidP="007F3CA7">
      <w:pPr>
        <w:rPr>
          <w:rFonts w:ascii="Times New Roman" w:hAnsi="Times New Roman" w:cs="Times New Roman"/>
        </w:rPr>
      </w:pPr>
      <w:r w:rsidRPr="00DE022D">
        <w:rPr>
          <w:rFonts w:ascii="Times New Roman" w:hAnsi="Times New Roman" w:cs="Times New Roman"/>
        </w:rPr>
        <w:t>Eksekusi dilakukan dalam dua tahap pada server yang sama:</w:t>
      </w:r>
    </w:p>
    <w:p w14:paraId="32D53080" w14:textId="77777777" w:rsidR="007F3CA7" w:rsidRDefault="007F3CA7" w:rsidP="007F3CA7">
      <w:pPr>
        <w:ind w:left="432"/>
      </w:pPr>
      <w:r>
        <w:rPr>
          <w:rFonts w:ascii="Consolas" w:hAnsi="Consolas"/>
          <w:sz w:val="19"/>
        </w:rPr>
        <w:t># Server dengan Data Drop</w:t>
      </w:r>
      <w:r>
        <w:rPr>
          <w:rFonts w:ascii="Consolas" w:hAnsi="Consolas"/>
          <w:sz w:val="19"/>
        </w:rPr>
        <w:br/>
        <w:t xml:space="preserve">python3 transport_lab.py server --protocol </w:t>
      </w:r>
      <w:proofErr w:type="spellStart"/>
      <w:r>
        <w:rPr>
          <w:rFonts w:ascii="Consolas" w:hAnsi="Consolas"/>
          <w:sz w:val="19"/>
        </w:rPr>
        <w:t>udp</w:t>
      </w:r>
      <w:proofErr w:type="spellEnd"/>
      <w:r>
        <w:rPr>
          <w:rFonts w:ascii="Consolas" w:hAnsi="Consolas"/>
          <w:sz w:val="19"/>
        </w:rPr>
        <w:t xml:space="preserve"> --drop-every 4 --fault data</w:t>
      </w:r>
      <w:r>
        <w:rPr>
          <w:rFonts w:ascii="Consolas" w:hAnsi="Consolas"/>
          <w:sz w:val="19"/>
        </w:rPr>
        <w:br/>
      </w:r>
      <w:r>
        <w:rPr>
          <w:rFonts w:ascii="Consolas" w:hAnsi="Consolas"/>
          <w:sz w:val="19"/>
        </w:rPr>
        <w:br/>
        <w:t># Klien Tanpa Retry (--retries 0)</w:t>
      </w:r>
      <w:r>
        <w:rPr>
          <w:rFonts w:ascii="Consolas" w:hAnsi="Consolas"/>
          <w:sz w:val="19"/>
        </w:rPr>
        <w:br/>
        <w:t xml:space="preserve">python3 transport_lab.py client --protocol </w:t>
      </w:r>
      <w:proofErr w:type="spellStart"/>
      <w:r>
        <w:rPr>
          <w:rFonts w:ascii="Consolas" w:hAnsi="Consolas"/>
          <w:sz w:val="19"/>
        </w:rPr>
        <w:t>udp</w:t>
      </w:r>
      <w:proofErr w:type="spellEnd"/>
      <w:r>
        <w:rPr>
          <w:rFonts w:ascii="Consolas" w:hAnsi="Consolas"/>
          <w:sz w:val="19"/>
        </w:rPr>
        <w:t xml:space="preserve"> --retries 0 --out udp_drop.csv</w:t>
      </w:r>
      <w:r>
        <w:rPr>
          <w:rFonts w:ascii="Consolas" w:hAnsi="Consolas"/>
          <w:sz w:val="19"/>
        </w:rPr>
        <w:br/>
      </w:r>
      <w:r>
        <w:rPr>
          <w:rFonts w:ascii="Consolas" w:hAnsi="Consolas"/>
          <w:sz w:val="19"/>
        </w:rPr>
        <w:br/>
        <w:t># Klien Dengan Retry 3 Kali (--retries 3)</w:t>
      </w:r>
      <w:r>
        <w:rPr>
          <w:rFonts w:ascii="Consolas" w:hAnsi="Consolas"/>
          <w:sz w:val="19"/>
        </w:rPr>
        <w:br/>
        <w:t xml:space="preserve">python3 transport_lab.py client --protocol </w:t>
      </w:r>
      <w:proofErr w:type="spellStart"/>
      <w:r>
        <w:rPr>
          <w:rFonts w:ascii="Consolas" w:hAnsi="Consolas"/>
          <w:sz w:val="19"/>
        </w:rPr>
        <w:t>udp</w:t>
      </w:r>
      <w:proofErr w:type="spellEnd"/>
      <w:r>
        <w:rPr>
          <w:rFonts w:ascii="Consolas" w:hAnsi="Consolas"/>
          <w:sz w:val="19"/>
        </w:rPr>
        <w:t xml:space="preserve"> --retries 3 --out udp_retry.csv</w:t>
      </w:r>
    </w:p>
    <w:p w14:paraId="37B27C29"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Pada pengujian tanpa retry (--retries 0), klien mengalami timeout pada 5 paket yang dijatuhkan sehingga hanya mencapai acknowledged=15/20. Ketika retry diaktifkan (--retries 3), klien berhasil memulihkan 5 paket yang hilang melalui percobaan ulang, mencapai acknowledged=20/20 dengan total pengiriman </w:t>
      </w:r>
      <w:proofErr w:type="spellStart"/>
      <w:r w:rsidRPr="00350C05">
        <w:rPr>
          <w:rFonts w:ascii="Times New Roman" w:hAnsi="Times New Roman" w:cs="Times New Roman"/>
          <w:color w:val="auto"/>
        </w:rPr>
        <w:t>application_sends</w:t>
      </w:r>
      <w:proofErr w:type="spellEnd"/>
      <w:r w:rsidRPr="00350C05">
        <w:rPr>
          <w:rFonts w:ascii="Times New Roman" w:hAnsi="Times New Roman" w:cs="Times New Roman"/>
          <w:color w:val="auto"/>
        </w:rPr>
        <w:t xml:space="preserve">=25 (20 pengiriman utama + 5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w:t>
      </w:r>
    </w:p>
    <w:p w14:paraId="7C5CC09E" w14:textId="5465F8F3" w:rsidR="007F3CA7" w:rsidRPr="00DE022D" w:rsidRDefault="00DE022D" w:rsidP="007F3CA7">
      <w:pPr>
        <w:rPr>
          <w:rFonts w:ascii="Times New Roman" w:hAnsi="Times New Roman" w:cs="Times New Roman"/>
        </w:rPr>
      </w:pPr>
      <w:r>
        <w:rPr>
          <w:rFonts w:ascii="Times New Roman" w:hAnsi="Times New Roman" w:cs="Times New Roman"/>
          <w:noProof/>
        </w:rPr>
        <w:lastRenderedPageBreak/>
        <w:drawing>
          <wp:inline distT="0" distB="0" distL="0" distR="0" wp14:anchorId="735FB111" wp14:editId="20039732">
            <wp:extent cx="5943600" cy="3919855"/>
            <wp:effectExtent l="0" t="0" r="0" b="4445"/>
            <wp:docPr id="187775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19855"/>
                    </a:xfrm>
                    <a:prstGeom prst="rect">
                      <a:avLst/>
                    </a:prstGeom>
                    <a:noFill/>
                    <a:ln>
                      <a:noFill/>
                    </a:ln>
                  </pic:spPr>
                </pic:pic>
              </a:graphicData>
            </a:graphic>
          </wp:inline>
        </w:drawing>
      </w:r>
      <w:r>
        <w:rPr>
          <w:rFonts w:ascii="Times New Roman" w:hAnsi="Times New Roman" w:cs="Times New Roman"/>
        </w:rPr>
        <w:br/>
      </w:r>
      <w:r>
        <w:rPr>
          <w:rFonts w:ascii="Times New Roman" w:hAnsi="Times New Roman" w:cs="Times New Roman"/>
          <w:noProof/>
        </w:rPr>
        <w:drawing>
          <wp:inline distT="0" distB="0" distL="0" distR="0" wp14:anchorId="6A096AAC" wp14:editId="41EF9A69">
            <wp:extent cx="5900540" cy="2683510"/>
            <wp:effectExtent l="0" t="0" r="5080" b="2540"/>
            <wp:docPr id="348409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1" t="10452"/>
                    <a:stretch>
                      <a:fillRect/>
                    </a:stretch>
                  </pic:blipFill>
                  <pic:spPr bwMode="auto">
                    <a:xfrm>
                      <a:off x="0" y="0"/>
                      <a:ext cx="5901472" cy="2683934"/>
                    </a:xfrm>
                    <a:prstGeom prst="rect">
                      <a:avLst/>
                    </a:prstGeom>
                    <a:noFill/>
                    <a:ln>
                      <a:noFill/>
                    </a:ln>
                    <a:extLst>
                      <a:ext uri="{53640926-AAD7-44D8-BBD7-CCE9431645EC}">
                        <a14:shadowObscured xmlns:a14="http://schemas.microsoft.com/office/drawing/2010/main"/>
                      </a:ext>
                    </a:extLst>
                  </pic:spPr>
                </pic:pic>
              </a:graphicData>
            </a:graphic>
          </wp:inline>
        </w:drawing>
      </w:r>
    </w:p>
    <w:p w14:paraId="0D5658A0" w14:textId="77777777" w:rsidR="007F3CA7" w:rsidRPr="00350C05" w:rsidRDefault="007F3CA7" w:rsidP="00350C05">
      <w:pPr>
        <w:pStyle w:val="tes-hider1"/>
        <w:jc w:val="both"/>
        <w:rPr>
          <w:color w:val="auto"/>
        </w:rPr>
      </w:pPr>
      <w:r w:rsidRPr="00350C05">
        <w:rPr>
          <w:color w:val="auto"/>
        </w:rPr>
        <w:t>4.3 Evaluasi Variasi Durasi Timeout</w:t>
      </w:r>
    </w:p>
    <w:p w14:paraId="4492A2E7"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Pengujian retry diulang menggunakan variasi timeout 0.10s, 0.25s (default), dan 0.50s untuk menganalisis dampaknya terhadap </w:t>
      </w:r>
      <w:proofErr w:type="spellStart"/>
      <w:r w:rsidRPr="00350C05">
        <w:rPr>
          <w:rFonts w:ascii="Times New Roman" w:hAnsi="Times New Roman" w:cs="Times New Roman"/>
          <w:color w:val="auto"/>
        </w:rPr>
        <w:t>latensi</w:t>
      </w:r>
      <w:proofErr w:type="spellEnd"/>
      <w:r w:rsidRPr="00350C05">
        <w:rPr>
          <w:rFonts w:ascii="Times New Roman" w:hAnsi="Times New Roman" w:cs="Times New Roman"/>
          <w:color w:val="auto"/>
        </w:rPr>
        <w:t xml:space="preserve"> aplikasi: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3168"/>
        <w:gridCol w:w="3312"/>
      </w:tblGrid>
      <w:tr w:rsidR="007F3CA7" w:rsidRPr="00DE022D" w14:paraId="1E502E25" w14:textId="77777777" w:rsidTr="00DE022D">
        <w:trPr>
          <w:jc w:val="center"/>
        </w:trPr>
        <w:tc>
          <w:tcPr>
            <w:tcW w:w="2880" w:type="dxa"/>
            <w:shd w:val="clear" w:color="auto" w:fill="1F497D"/>
            <w:vAlign w:val="center"/>
          </w:tcPr>
          <w:p w14:paraId="48805B46"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b/>
                <w:color w:val="FFFFFF"/>
                <w:sz w:val="19"/>
              </w:rPr>
              <w:t>Nilai Timeout (detik)</w:t>
            </w:r>
          </w:p>
        </w:tc>
        <w:tc>
          <w:tcPr>
            <w:tcW w:w="3168" w:type="dxa"/>
            <w:shd w:val="clear" w:color="auto" w:fill="1F497D"/>
            <w:vAlign w:val="center"/>
          </w:tcPr>
          <w:p w14:paraId="7F3A60B8"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b/>
                <w:color w:val="FFFFFF"/>
                <w:sz w:val="19"/>
              </w:rPr>
              <w:t>Median Completion Time (</w:t>
            </w:r>
            <w:proofErr w:type="spellStart"/>
            <w:r w:rsidRPr="00DE022D">
              <w:rPr>
                <w:rFonts w:ascii="Times New Roman" w:hAnsi="Times New Roman" w:cs="Times New Roman"/>
                <w:b/>
                <w:color w:val="FFFFFF"/>
                <w:sz w:val="19"/>
              </w:rPr>
              <w:t>ms</w:t>
            </w:r>
            <w:proofErr w:type="spellEnd"/>
            <w:r w:rsidRPr="00DE022D">
              <w:rPr>
                <w:rFonts w:ascii="Times New Roman" w:hAnsi="Times New Roman" w:cs="Times New Roman"/>
                <w:b/>
                <w:color w:val="FFFFFF"/>
                <w:sz w:val="19"/>
              </w:rPr>
              <w:t>)</w:t>
            </w:r>
          </w:p>
        </w:tc>
        <w:tc>
          <w:tcPr>
            <w:tcW w:w="3312" w:type="dxa"/>
            <w:shd w:val="clear" w:color="auto" w:fill="1F497D"/>
            <w:vAlign w:val="center"/>
          </w:tcPr>
          <w:p w14:paraId="7D9D804E"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b/>
                <w:color w:val="FFFFFF"/>
                <w:sz w:val="19"/>
              </w:rPr>
              <w:t>Maksimum Completion Time (</w:t>
            </w:r>
            <w:proofErr w:type="spellStart"/>
            <w:r w:rsidRPr="00DE022D">
              <w:rPr>
                <w:rFonts w:ascii="Times New Roman" w:hAnsi="Times New Roman" w:cs="Times New Roman"/>
                <w:b/>
                <w:color w:val="FFFFFF"/>
                <w:sz w:val="19"/>
              </w:rPr>
              <w:t>ms</w:t>
            </w:r>
            <w:proofErr w:type="spellEnd"/>
            <w:r w:rsidRPr="00DE022D">
              <w:rPr>
                <w:rFonts w:ascii="Times New Roman" w:hAnsi="Times New Roman" w:cs="Times New Roman"/>
                <w:b/>
                <w:color w:val="FFFFFF"/>
                <w:sz w:val="19"/>
              </w:rPr>
              <w:t>)</w:t>
            </w:r>
          </w:p>
        </w:tc>
      </w:tr>
      <w:tr w:rsidR="007F3CA7" w:rsidRPr="00DE022D" w14:paraId="18C4D9D6" w14:textId="77777777" w:rsidTr="00DE022D">
        <w:trPr>
          <w:jc w:val="center"/>
        </w:trPr>
        <w:tc>
          <w:tcPr>
            <w:tcW w:w="2880" w:type="dxa"/>
            <w:shd w:val="clear" w:color="auto" w:fill="F9FAFC"/>
            <w:tcMar>
              <w:top w:w="80" w:type="dxa"/>
              <w:left w:w="100" w:type="dxa"/>
              <w:bottom w:w="80" w:type="dxa"/>
              <w:right w:w="100" w:type="dxa"/>
            </w:tcMar>
            <w:vAlign w:val="center"/>
          </w:tcPr>
          <w:p w14:paraId="0506F406"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lastRenderedPageBreak/>
              <w:t>0.10 s</w:t>
            </w:r>
          </w:p>
        </w:tc>
        <w:tc>
          <w:tcPr>
            <w:tcW w:w="3168" w:type="dxa"/>
            <w:shd w:val="clear" w:color="auto" w:fill="F9FAFC"/>
            <w:tcMar>
              <w:top w:w="80" w:type="dxa"/>
              <w:left w:w="100" w:type="dxa"/>
              <w:bottom w:w="80" w:type="dxa"/>
              <w:right w:w="100" w:type="dxa"/>
            </w:tcMar>
            <w:vAlign w:val="center"/>
          </w:tcPr>
          <w:p w14:paraId="76CC2E98"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0.602 </w:t>
            </w:r>
            <w:proofErr w:type="spellStart"/>
            <w:r w:rsidRPr="00DE022D">
              <w:rPr>
                <w:rFonts w:ascii="Times New Roman" w:hAnsi="Times New Roman" w:cs="Times New Roman"/>
                <w:sz w:val="19"/>
              </w:rPr>
              <w:t>ms</w:t>
            </w:r>
            <w:proofErr w:type="spellEnd"/>
          </w:p>
        </w:tc>
        <w:tc>
          <w:tcPr>
            <w:tcW w:w="3312" w:type="dxa"/>
            <w:shd w:val="clear" w:color="auto" w:fill="F9FAFC"/>
            <w:tcMar>
              <w:top w:w="80" w:type="dxa"/>
              <w:left w:w="100" w:type="dxa"/>
              <w:bottom w:w="80" w:type="dxa"/>
              <w:right w:w="100" w:type="dxa"/>
            </w:tcMar>
            <w:vAlign w:val="center"/>
          </w:tcPr>
          <w:p w14:paraId="122461B3"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101.364 </w:t>
            </w:r>
            <w:proofErr w:type="spellStart"/>
            <w:r w:rsidRPr="00DE022D">
              <w:rPr>
                <w:rFonts w:ascii="Times New Roman" w:hAnsi="Times New Roman" w:cs="Times New Roman"/>
                <w:sz w:val="19"/>
              </w:rPr>
              <w:t>ms</w:t>
            </w:r>
            <w:proofErr w:type="spellEnd"/>
          </w:p>
        </w:tc>
      </w:tr>
      <w:tr w:rsidR="007F3CA7" w:rsidRPr="00DE022D" w14:paraId="037B85FB" w14:textId="77777777" w:rsidTr="00DE022D">
        <w:trPr>
          <w:jc w:val="center"/>
        </w:trPr>
        <w:tc>
          <w:tcPr>
            <w:tcW w:w="2880" w:type="dxa"/>
            <w:shd w:val="clear" w:color="auto" w:fill="FFFFFF"/>
            <w:tcMar>
              <w:top w:w="80" w:type="dxa"/>
              <w:left w:w="100" w:type="dxa"/>
              <w:bottom w:w="80" w:type="dxa"/>
              <w:right w:w="100" w:type="dxa"/>
            </w:tcMar>
            <w:vAlign w:val="center"/>
          </w:tcPr>
          <w:p w14:paraId="52E596FF"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0.25 s (Default)</w:t>
            </w:r>
          </w:p>
        </w:tc>
        <w:tc>
          <w:tcPr>
            <w:tcW w:w="3168" w:type="dxa"/>
            <w:shd w:val="clear" w:color="auto" w:fill="FFFFFF"/>
            <w:tcMar>
              <w:top w:w="80" w:type="dxa"/>
              <w:left w:w="100" w:type="dxa"/>
              <w:bottom w:w="80" w:type="dxa"/>
              <w:right w:w="100" w:type="dxa"/>
            </w:tcMar>
            <w:vAlign w:val="center"/>
          </w:tcPr>
          <w:p w14:paraId="4CDE8D93"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0.604 </w:t>
            </w:r>
            <w:proofErr w:type="spellStart"/>
            <w:r w:rsidRPr="00DE022D">
              <w:rPr>
                <w:rFonts w:ascii="Times New Roman" w:hAnsi="Times New Roman" w:cs="Times New Roman"/>
                <w:sz w:val="19"/>
              </w:rPr>
              <w:t>ms</w:t>
            </w:r>
            <w:proofErr w:type="spellEnd"/>
          </w:p>
        </w:tc>
        <w:tc>
          <w:tcPr>
            <w:tcW w:w="3312" w:type="dxa"/>
            <w:shd w:val="clear" w:color="auto" w:fill="FFFFFF"/>
            <w:tcMar>
              <w:top w:w="80" w:type="dxa"/>
              <w:left w:w="100" w:type="dxa"/>
              <w:bottom w:w="80" w:type="dxa"/>
              <w:right w:w="100" w:type="dxa"/>
            </w:tcMar>
            <w:vAlign w:val="center"/>
          </w:tcPr>
          <w:p w14:paraId="10EA318C"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251.996 </w:t>
            </w:r>
            <w:proofErr w:type="spellStart"/>
            <w:r w:rsidRPr="00DE022D">
              <w:rPr>
                <w:rFonts w:ascii="Times New Roman" w:hAnsi="Times New Roman" w:cs="Times New Roman"/>
                <w:sz w:val="19"/>
              </w:rPr>
              <w:t>ms</w:t>
            </w:r>
            <w:proofErr w:type="spellEnd"/>
          </w:p>
        </w:tc>
      </w:tr>
      <w:tr w:rsidR="007F3CA7" w:rsidRPr="00DE022D" w14:paraId="79BB104E" w14:textId="77777777" w:rsidTr="00DE022D">
        <w:trPr>
          <w:jc w:val="center"/>
        </w:trPr>
        <w:tc>
          <w:tcPr>
            <w:tcW w:w="2880" w:type="dxa"/>
            <w:shd w:val="clear" w:color="auto" w:fill="F9FAFC"/>
            <w:tcMar>
              <w:top w:w="80" w:type="dxa"/>
              <w:left w:w="100" w:type="dxa"/>
              <w:bottom w:w="80" w:type="dxa"/>
              <w:right w:w="100" w:type="dxa"/>
            </w:tcMar>
            <w:vAlign w:val="center"/>
          </w:tcPr>
          <w:p w14:paraId="34CF918D"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0.50 s</w:t>
            </w:r>
          </w:p>
        </w:tc>
        <w:tc>
          <w:tcPr>
            <w:tcW w:w="3168" w:type="dxa"/>
            <w:shd w:val="clear" w:color="auto" w:fill="F9FAFC"/>
            <w:tcMar>
              <w:top w:w="80" w:type="dxa"/>
              <w:left w:w="100" w:type="dxa"/>
              <w:bottom w:w="80" w:type="dxa"/>
              <w:right w:w="100" w:type="dxa"/>
            </w:tcMar>
            <w:vAlign w:val="center"/>
          </w:tcPr>
          <w:p w14:paraId="1A0F9DE0"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0.578 </w:t>
            </w:r>
            <w:proofErr w:type="spellStart"/>
            <w:r w:rsidRPr="00DE022D">
              <w:rPr>
                <w:rFonts w:ascii="Times New Roman" w:hAnsi="Times New Roman" w:cs="Times New Roman"/>
                <w:sz w:val="19"/>
              </w:rPr>
              <w:t>ms</w:t>
            </w:r>
            <w:proofErr w:type="spellEnd"/>
          </w:p>
        </w:tc>
        <w:tc>
          <w:tcPr>
            <w:tcW w:w="3312" w:type="dxa"/>
            <w:shd w:val="clear" w:color="auto" w:fill="F9FAFC"/>
            <w:tcMar>
              <w:top w:w="80" w:type="dxa"/>
              <w:left w:w="100" w:type="dxa"/>
              <w:bottom w:w="80" w:type="dxa"/>
              <w:right w:w="100" w:type="dxa"/>
            </w:tcMar>
            <w:vAlign w:val="center"/>
          </w:tcPr>
          <w:p w14:paraId="64285112" w14:textId="77777777" w:rsidR="007F3CA7" w:rsidRPr="00DE022D" w:rsidRDefault="007F3CA7" w:rsidP="00DE022D">
            <w:pPr>
              <w:jc w:val="center"/>
              <w:rPr>
                <w:rFonts w:ascii="Times New Roman" w:hAnsi="Times New Roman" w:cs="Times New Roman"/>
              </w:rPr>
            </w:pPr>
            <w:r w:rsidRPr="00DE022D">
              <w:rPr>
                <w:rFonts w:ascii="Times New Roman" w:hAnsi="Times New Roman" w:cs="Times New Roman"/>
                <w:sz w:val="19"/>
              </w:rPr>
              <w:t xml:space="preserve">502.486 </w:t>
            </w:r>
            <w:proofErr w:type="spellStart"/>
            <w:r w:rsidRPr="00DE022D">
              <w:rPr>
                <w:rFonts w:ascii="Times New Roman" w:hAnsi="Times New Roman" w:cs="Times New Roman"/>
                <w:sz w:val="19"/>
              </w:rPr>
              <w:t>ms</w:t>
            </w:r>
            <w:proofErr w:type="spellEnd"/>
          </w:p>
        </w:tc>
      </w:tr>
    </w:tbl>
    <w:p w14:paraId="186D6857" w14:textId="77777777" w:rsidR="007F3CA7" w:rsidRPr="00DE022D" w:rsidRDefault="007F3CA7" w:rsidP="007F3CA7">
      <w:pPr>
        <w:spacing w:after="80"/>
        <w:rPr>
          <w:rFonts w:ascii="Times New Roman" w:hAnsi="Times New Roman" w:cs="Times New Roman"/>
        </w:rPr>
      </w:pPr>
    </w:p>
    <w:p w14:paraId="3848899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Analisis menunjukkan bahwa nilai Median Completion Time tetap stabil di kisaran ~0.6 </w:t>
      </w:r>
      <w:proofErr w:type="spellStart"/>
      <w:r w:rsidRPr="00350C05">
        <w:rPr>
          <w:rFonts w:ascii="Times New Roman" w:hAnsi="Times New Roman" w:cs="Times New Roman"/>
          <w:color w:val="auto"/>
        </w:rPr>
        <w:t>ms</w:t>
      </w:r>
      <w:proofErr w:type="spellEnd"/>
      <w:r w:rsidRPr="00350C05">
        <w:rPr>
          <w:rFonts w:ascii="Times New Roman" w:hAnsi="Times New Roman" w:cs="Times New Roman"/>
          <w:color w:val="auto"/>
        </w:rPr>
        <w:t xml:space="preserve"> karena 15 dari 20 paket langsung berhasil pada percobaan pertama. Namun, nilai Maksimum Completion Time naik secara proporsional dengan durasi timeout, karena 5 paket yang dijatuhkan harus menunggu durasi timeout penuh sebelum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 xml:space="preserve"> dikirimkan.</w:t>
      </w:r>
    </w:p>
    <w:p w14:paraId="51D2C08A" w14:textId="77777777" w:rsidR="007F3CA7" w:rsidRPr="00350C05" w:rsidRDefault="007F3CA7" w:rsidP="00350C05">
      <w:pPr>
        <w:pStyle w:val="tes-hider2"/>
        <w:jc w:val="both"/>
        <w:rPr>
          <w:color w:val="auto"/>
        </w:rPr>
      </w:pPr>
      <w:r w:rsidRPr="00350C05">
        <w:rPr>
          <w:color w:val="auto"/>
        </w:rPr>
        <w:t>4.4 Bahaya Timeout Terlalu Pendek dan Unbounded Retries</w:t>
      </w:r>
    </w:p>
    <w:p w14:paraId="1D315CCE"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Timeout yang terlalu singkat </w:t>
      </w:r>
      <w:proofErr w:type="spellStart"/>
      <w:r w:rsidRPr="00350C05">
        <w:rPr>
          <w:rFonts w:ascii="Times New Roman" w:hAnsi="Times New Roman" w:cs="Times New Roman"/>
          <w:color w:val="auto"/>
        </w:rPr>
        <w:t>berisiko</w:t>
      </w:r>
      <w:proofErr w:type="spellEnd"/>
      <w:r w:rsidRPr="00350C05">
        <w:rPr>
          <w:rFonts w:ascii="Times New Roman" w:hAnsi="Times New Roman" w:cs="Times New Roman"/>
          <w:color w:val="auto"/>
        </w:rPr>
        <w:t xml:space="preserve"> menganggap paket yang sedang dalam perjalanan (delayed) sebagai hilang. Hal ini memicu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 xml:space="preserve"> palsu (spurious retries) yang memboroskan bandwidth dan energi baterai sensor IoT. Di sisi lain, mencoba tanpa batas (unbounded retries / retry forever) sangat berbahaya pada jaringan IoT: jika terjadi kegagalan permanen (server mati atau putus koneksi), sensor akan terus mencoba tanpa henti hingga memori dan baterai habis sepenuhnya. Bounded retries (--retries N) memberikan batas usaha yang rasional sebelum melaporkan kegagalan ke lapisan atas.</w:t>
      </w:r>
    </w:p>
    <w:p w14:paraId="09C2092E" w14:textId="139BFC29" w:rsidR="007F3CA7" w:rsidRPr="00350C05" w:rsidRDefault="007F3CA7" w:rsidP="00350C05">
      <w:pPr>
        <w:pStyle w:val="tes-hider1"/>
        <w:jc w:val="both"/>
        <w:rPr>
          <w:color w:val="auto"/>
        </w:rPr>
      </w:pPr>
      <w:r w:rsidRPr="00350C05">
        <w:rPr>
          <w:color w:val="auto"/>
        </w:rPr>
        <w:t xml:space="preserve">BAB 5: EKSPERIMEN 4 </w:t>
      </w:r>
      <w:r w:rsidR="00FA0A5D" w:rsidRPr="00350C05">
        <w:rPr>
          <w:color w:val="auto"/>
        </w:rPr>
        <w:t>-</w:t>
      </w:r>
      <w:r w:rsidRPr="00350C05">
        <w:rPr>
          <w:color w:val="auto"/>
        </w:rPr>
        <w:t xml:space="preserve"> KEHILANGAN ACK DAN DEDUPLIKASI SERVER</w:t>
      </w:r>
    </w:p>
    <w:p w14:paraId="73E6E1FB" w14:textId="77777777" w:rsidR="007F3CA7" w:rsidRPr="00350C05" w:rsidRDefault="007F3CA7" w:rsidP="00350C05">
      <w:pPr>
        <w:pStyle w:val="tes-hider2"/>
        <w:jc w:val="both"/>
        <w:rPr>
          <w:color w:val="auto"/>
        </w:rPr>
      </w:pPr>
      <w:r w:rsidRPr="00350C05">
        <w:rPr>
          <w:color w:val="auto"/>
        </w:rPr>
        <w:t>5.1 Simulasi Fault Injection ACK Drop</w:t>
      </w:r>
    </w:p>
    <w:p w14:paraId="7B7843D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Eksperimen 4 menguji kondisi di mana data sensor berhasil diterima dan disimpan oleh server, namun balasan konfirmasi (ACK) hilang di perjalanan menuju klien. Server </w:t>
      </w:r>
      <w:proofErr w:type="spellStart"/>
      <w:r w:rsidRPr="00350C05">
        <w:rPr>
          <w:rFonts w:ascii="Times New Roman" w:hAnsi="Times New Roman" w:cs="Times New Roman"/>
          <w:color w:val="auto"/>
        </w:rPr>
        <w:t>dikonfigurasi</w:t>
      </w:r>
      <w:proofErr w:type="spellEnd"/>
      <w:r w:rsidRPr="00350C05">
        <w:rPr>
          <w:rFonts w:ascii="Times New Roman" w:hAnsi="Times New Roman" w:cs="Times New Roman"/>
          <w:color w:val="auto"/>
        </w:rPr>
        <w:t xml:space="preserve"> dengan --fault ack --drop-every 4.</w:t>
      </w:r>
    </w:p>
    <w:p w14:paraId="4FCF20B7" w14:textId="77777777" w:rsidR="007F3CA7" w:rsidRPr="00350C05" w:rsidRDefault="007F3CA7" w:rsidP="00350C05">
      <w:pPr>
        <w:pStyle w:val="tes-hider2"/>
        <w:jc w:val="both"/>
        <w:rPr>
          <w:color w:val="auto"/>
        </w:rPr>
      </w:pPr>
      <w:r w:rsidRPr="00350C05">
        <w:rPr>
          <w:color w:val="auto"/>
        </w:rPr>
        <w:t>5.2 Pengujian Klien Tanpa Retry vs Dengan Retry 3 Kali</w:t>
      </w:r>
    </w:p>
    <w:p w14:paraId="5826DA5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Hasil eksekusi tanpa retry (--retries 0) menunjukkan bahwa server telah menyimpan seluruh 20 data unik (</w:t>
      </w:r>
      <w:proofErr w:type="spellStart"/>
      <w:r w:rsidRPr="00350C05">
        <w:rPr>
          <w:rFonts w:ascii="Times New Roman" w:hAnsi="Times New Roman" w:cs="Times New Roman"/>
          <w:color w:val="auto"/>
        </w:rPr>
        <w:t>total_unique</w:t>
      </w:r>
      <w:proofErr w:type="spellEnd"/>
      <w:r w:rsidRPr="00350C05">
        <w:rPr>
          <w:rFonts w:ascii="Times New Roman" w:hAnsi="Times New Roman" w:cs="Times New Roman"/>
          <w:color w:val="auto"/>
        </w:rPr>
        <w:t>=20). Namun, karena 5 ACK dijatuhkan (SIMULATED_ACK_DROP), klien mengalami timeout dan menganggap pengiriman gagal (acknowledged=15/20). Ini membuktikan bahwa hilangnya ACK tidak membatalkan penyimpanan data yang sudah terjadi di server.</w:t>
      </w:r>
    </w:p>
    <w:p w14:paraId="6592BE27" w14:textId="77777777" w:rsidR="007F3CA7" w:rsidRDefault="007F3CA7" w:rsidP="007F3CA7">
      <w:pPr>
        <w:ind w:left="432"/>
      </w:pPr>
      <w:r>
        <w:rPr>
          <w:rFonts w:ascii="Consolas" w:hAnsi="Consolas"/>
          <w:sz w:val="19"/>
        </w:rPr>
        <w:t># Server ACK Drop</w:t>
      </w:r>
      <w:r>
        <w:rPr>
          <w:rFonts w:ascii="Consolas" w:hAnsi="Consolas"/>
          <w:sz w:val="19"/>
        </w:rPr>
        <w:br/>
        <w:t xml:space="preserve">python3 transport_lab.py server --protocol </w:t>
      </w:r>
      <w:proofErr w:type="spellStart"/>
      <w:r>
        <w:rPr>
          <w:rFonts w:ascii="Consolas" w:hAnsi="Consolas"/>
          <w:sz w:val="19"/>
        </w:rPr>
        <w:t>udp</w:t>
      </w:r>
      <w:proofErr w:type="spellEnd"/>
      <w:r>
        <w:rPr>
          <w:rFonts w:ascii="Consolas" w:hAnsi="Consolas"/>
          <w:sz w:val="19"/>
        </w:rPr>
        <w:t xml:space="preserve"> --drop-every 4 --fault ack</w:t>
      </w:r>
      <w:r>
        <w:rPr>
          <w:rFonts w:ascii="Consolas" w:hAnsi="Consolas"/>
          <w:sz w:val="19"/>
        </w:rPr>
        <w:br/>
      </w:r>
      <w:r>
        <w:rPr>
          <w:rFonts w:ascii="Consolas" w:hAnsi="Consolas"/>
          <w:sz w:val="19"/>
        </w:rPr>
        <w:br/>
        <w:t># Klien Retry 3 Kali</w:t>
      </w:r>
      <w:r>
        <w:rPr>
          <w:rFonts w:ascii="Consolas" w:hAnsi="Consolas"/>
          <w:sz w:val="19"/>
        </w:rPr>
        <w:br/>
        <w:t xml:space="preserve">python3 transport_lab.py client --protocol </w:t>
      </w:r>
      <w:proofErr w:type="spellStart"/>
      <w:r>
        <w:rPr>
          <w:rFonts w:ascii="Consolas" w:hAnsi="Consolas"/>
          <w:sz w:val="19"/>
        </w:rPr>
        <w:t>udp</w:t>
      </w:r>
      <w:proofErr w:type="spellEnd"/>
      <w:r>
        <w:rPr>
          <w:rFonts w:ascii="Consolas" w:hAnsi="Consolas"/>
          <w:sz w:val="19"/>
        </w:rPr>
        <w:t xml:space="preserve"> --retries 3 --out ack_retry.csv</w:t>
      </w:r>
    </w:p>
    <w:p w14:paraId="4995BEC0"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Ketika retry diaktifkan (--retries 3), klien mengirim ulang 5 paket yang tidak </w:t>
      </w:r>
      <w:proofErr w:type="spellStart"/>
      <w:r w:rsidRPr="00350C05">
        <w:rPr>
          <w:rFonts w:ascii="Times New Roman" w:hAnsi="Times New Roman" w:cs="Times New Roman"/>
          <w:color w:val="auto"/>
        </w:rPr>
        <w:t>ber</w:t>
      </w:r>
      <w:proofErr w:type="spellEnd"/>
      <w:r w:rsidRPr="00350C05">
        <w:rPr>
          <w:rFonts w:ascii="Times New Roman" w:hAnsi="Times New Roman" w:cs="Times New Roman"/>
          <w:color w:val="auto"/>
        </w:rPr>
        <w:t xml:space="preserve">-ACK. Pada server, muncul log DUPLICATE untuk paket kiriman ulang tersebut. Server mengenali pasangan (run, seq) yang sudah </w:t>
      </w:r>
      <w:r w:rsidRPr="00350C05">
        <w:rPr>
          <w:rFonts w:ascii="Times New Roman" w:hAnsi="Times New Roman" w:cs="Times New Roman"/>
          <w:color w:val="auto"/>
        </w:rPr>
        <w:lastRenderedPageBreak/>
        <w:t>ada di memori, menolak menyimpan data duplikat (</w:t>
      </w:r>
      <w:proofErr w:type="spellStart"/>
      <w:r w:rsidRPr="00350C05">
        <w:rPr>
          <w:rFonts w:ascii="Times New Roman" w:hAnsi="Times New Roman" w:cs="Times New Roman"/>
          <w:color w:val="auto"/>
        </w:rPr>
        <w:t>total_unique</w:t>
      </w:r>
      <w:proofErr w:type="spellEnd"/>
      <w:r w:rsidRPr="00350C05">
        <w:rPr>
          <w:rFonts w:ascii="Times New Roman" w:hAnsi="Times New Roman" w:cs="Times New Roman"/>
          <w:color w:val="auto"/>
        </w:rPr>
        <w:t xml:space="preserve"> tidak bertambah), namun tetap membalas ACK agar klien mengetahui keberhasilan pengiriman.</w:t>
      </w:r>
    </w:p>
    <w:p w14:paraId="39788FC4" w14:textId="66F456A6" w:rsidR="00FA0A5D" w:rsidRPr="00FA0A5D" w:rsidRDefault="00FA0A5D" w:rsidP="00350C05">
      <w:pPr>
        <w:jc w:val="both"/>
        <w:rPr>
          <w:rFonts w:ascii="Times New Roman" w:hAnsi="Times New Roman" w:cs="Times New Roman"/>
        </w:rPr>
      </w:pPr>
      <w:r w:rsidRPr="00350C05">
        <w:rPr>
          <w:rFonts w:ascii="Times New Roman" w:hAnsi="Times New Roman" w:cs="Times New Roman"/>
          <w:noProof/>
          <w:color w:val="auto"/>
        </w:rPr>
        <w:drawing>
          <wp:inline distT="0" distB="0" distL="0" distR="0" wp14:anchorId="37917DC1" wp14:editId="4CF76054">
            <wp:extent cx="5850255" cy="5545667"/>
            <wp:effectExtent l="0" t="0" r="0" b="0"/>
            <wp:docPr id="1731312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l="1567" t="1934" b="7590"/>
                    <a:stretch>
                      <a:fillRect/>
                    </a:stretch>
                  </pic:blipFill>
                  <pic:spPr bwMode="auto">
                    <a:xfrm>
                      <a:off x="0" y="0"/>
                      <a:ext cx="5850463" cy="5545864"/>
                    </a:xfrm>
                    <a:prstGeom prst="rect">
                      <a:avLst/>
                    </a:prstGeom>
                    <a:noFill/>
                    <a:ln>
                      <a:noFill/>
                    </a:ln>
                    <a:extLst>
                      <a:ext uri="{53640926-AAD7-44D8-BBD7-CCE9431645EC}">
                        <a14:shadowObscured xmlns:a14="http://schemas.microsoft.com/office/drawing/2010/main"/>
                      </a:ext>
                    </a:extLst>
                  </pic:spPr>
                </pic:pic>
              </a:graphicData>
            </a:graphic>
          </wp:inline>
        </w:drawing>
      </w:r>
      <w:r w:rsidRPr="00350C05">
        <w:rPr>
          <w:rFonts w:ascii="Times New Roman" w:hAnsi="Times New Roman" w:cs="Times New Roman"/>
          <w:color w:val="auto"/>
        </w:rPr>
        <w:br/>
      </w:r>
      <w:r>
        <w:rPr>
          <w:rFonts w:ascii="Times New Roman" w:hAnsi="Times New Roman" w:cs="Times New Roman"/>
          <w:noProof/>
        </w:rPr>
        <w:drawing>
          <wp:inline distT="0" distB="0" distL="0" distR="0" wp14:anchorId="34A09B54" wp14:editId="337A3F2D">
            <wp:extent cx="5875353" cy="1735455"/>
            <wp:effectExtent l="0" t="0" r="0" b="0"/>
            <wp:docPr id="1676711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8" t="12393"/>
                    <a:stretch>
                      <a:fillRect/>
                    </a:stretch>
                  </pic:blipFill>
                  <pic:spPr bwMode="auto">
                    <a:xfrm>
                      <a:off x="0" y="0"/>
                      <a:ext cx="5876071" cy="1735667"/>
                    </a:xfrm>
                    <a:prstGeom prst="rect">
                      <a:avLst/>
                    </a:prstGeom>
                    <a:noFill/>
                    <a:ln>
                      <a:noFill/>
                    </a:ln>
                    <a:extLst>
                      <a:ext uri="{53640926-AAD7-44D8-BBD7-CCE9431645EC}">
                        <a14:shadowObscured xmlns:a14="http://schemas.microsoft.com/office/drawing/2010/main"/>
                      </a:ext>
                    </a:extLst>
                  </pic:spPr>
                </pic:pic>
              </a:graphicData>
            </a:graphic>
          </wp:inline>
        </w:drawing>
      </w:r>
    </w:p>
    <w:p w14:paraId="4D83AEB9" w14:textId="77777777" w:rsidR="007F3CA7" w:rsidRPr="00FA0A5D" w:rsidRDefault="007F3CA7" w:rsidP="00FA0A5D">
      <w:pPr>
        <w:pStyle w:val="tes-hider2"/>
      </w:pPr>
      <w:r w:rsidRPr="00FA0A5D">
        <w:lastRenderedPageBreak/>
        <w:t xml:space="preserve">5.3 </w:t>
      </w:r>
      <w:proofErr w:type="spellStart"/>
      <w:r w:rsidRPr="00FA0A5D">
        <w:t>Deduplikasi</w:t>
      </w:r>
      <w:proofErr w:type="spellEnd"/>
      <w:r w:rsidRPr="00FA0A5D">
        <w:t xml:space="preserve"> Memori vs Durable Exactly-Once Execution</w:t>
      </w:r>
    </w:p>
    <w:p w14:paraId="4FD2D76F" w14:textId="77777777" w:rsidR="007F3CA7" w:rsidRPr="00350C05" w:rsidRDefault="007F3CA7" w:rsidP="00350C05">
      <w:pPr>
        <w:jc w:val="both"/>
        <w:rPr>
          <w:rFonts w:ascii="Times New Roman" w:hAnsi="Times New Roman" w:cs="Times New Roman"/>
          <w:color w:val="auto"/>
        </w:rPr>
      </w:pPr>
      <w:proofErr w:type="spellStart"/>
      <w:r w:rsidRPr="00350C05">
        <w:rPr>
          <w:rFonts w:ascii="Times New Roman" w:hAnsi="Times New Roman" w:cs="Times New Roman"/>
          <w:color w:val="auto"/>
        </w:rPr>
        <w:t>Deduplikasi</w:t>
      </w:r>
      <w:proofErr w:type="spellEnd"/>
      <w:r w:rsidRPr="00350C05">
        <w:rPr>
          <w:rFonts w:ascii="Times New Roman" w:hAnsi="Times New Roman" w:cs="Times New Roman"/>
          <w:color w:val="auto"/>
        </w:rPr>
        <w:t xml:space="preserve"> pada transport_lab.py menggunakan himpunan di memori (seen = </w:t>
      </w:r>
      <w:proofErr w:type="gramStart"/>
      <w:r w:rsidRPr="00350C05">
        <w:rPr>
          <w:rFonts w:ascii="Times New Roman" w:hAnsi="Times New Roman" w:cs="Times New Roman"/>
          <w:color w:val="auto"/>
        </w:rPr>
        <w:t>set(</w:t>
      </w:r>
      <w:proofErr w:type="gramEnd"/>
      <w:r w:rsidRPr="00350C05">
        <w:rPr>
          <w:rFonts w:ascii="Times New Roman" w:hAnsi="Times New Roman" w:cs="Times New Roman"/>
          <w:color w:val="auto"/>
        </w:rPr>
        <w:t xml:space="preserve">)). Jika server mengalami restart, seluruh riwayat seen akan terhapus dan </w:t>
      </w:r>
      <w:proofErr w:type="spellStart"/>
      <w:r w:rsidRPr="00350C05">
        <w:rPr>
          <w:rFonts w:ascii="Times New Roman" w:hAnsi="Times New Roman" w:cs="Times New Roman"/>
          <w:color w:val="auto"/>
        </w:rPr>
        <w:t>total_unique</w:t>
      </w:r>
      <w:proofErr w:type="spellEnd"/>
      <w:r w:rsidRPr="00350C05">
        <w:rPr>
          <w:rFonts w:ascii="Times New Roman" w:hAnsi="Times New Roman" w:cs="Times New Roman"/>
          <w:color w:val="auto"/>
        </w:rPr>
        <w:t xml:space="preserve"> kembali ke 0. Oleh karena itu, mekanisme ini merupakan In-Memory Deduplication dan belum memenuhi kriteria Durable Exactly-Once Execution yang tahan terhadap kegagalan daya atau restart server.</w:t>
      </w:r>
    </w:p>
    <w:p w14:paraId="669F8A33" w14:textId="7B488805" w:rsidR="007F3CA7" w:rsidRPr="00350C05" w:rsidRDefault="007F3CA7" w:rsidP="00350C05">
      <w:pPr>
        <w:pStyle w:val="tes-hider1"/>
        <w:jc w:val="both"/>
        <w:rPr>
          <w:color w:val="auto"/>
        </w:rPr>
      </w:pPr>
      <w:r w:rsidRPr="00350C05">
        <w:rPr>
          <w:color w:val="auto"/>
        </w:rPr>
        <w:t xml:space="preserve">BAB 6: EKSPERIMEN 5 </w:t>
      </w:r>
      <w:r w:rsidR="00FA0A5D" w:rsidRPr="00350C05">
        <w:rPr>
          <w:color w:val="auto"/>
        </w:rPr>
        <w:t>-</w:t>
      </w:r>
      <w:r w:rsidRPr="00350C05">
        <w:rPr>
          <w:color w:val="auto"/>
        </w:rPr>
        <w:t xml:space="preserve"> INSPEKSI HEADER TRANSPORT (TCPDUMP)</w:t>
      </w:r>
    </w:p>
    <w:p w14:paraId="1185AE4E" w14:textId="77777777" w:rsidR="007F3CA7" w:rsidRPr="00350C05" w:rsidRDefault="007F3CA7" w:rsidP="00350C05">
      <w:pPr>
        <w:pStyle w:val="tes-hider2"/>
        <w:jc w:val="both"/>
        <w:rPr>
          <w:color w:val="auto"/>
        </w:rPr>
      </w:pPr>
      <w:r w:rsidRPr="00350C05">
        <w:rPr>
          <w:color w:val="auto"/>
        </w:rPr>
        <w:t>6.1 Konfigurasi Penangkapan Paket pada Loopback Interface</w:t>
      </w:r>
    </w:p>
    <w:p w14:paraId="507CAFC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Eksperimen 5 mengamati perbedaan header dan perilaku lalu lintas data TCP dan UDP pada tingkat paket jaringan menggunakan utilitas </w:t>
      </w:r>
      <w:proofErr w:type="spellStart"/>
      <w:r w:rsidRPr="00350C05">
        <w:rPr>
          <w:rFonts w:ascii="Times New Roman" w:hAnsi="Times New Roman" w:cs="Times New Roman"/>
          <w:color w:val="auto"/>
        </w:rPr>
        <w:t>tcpdump</w:t>
      </w:r>
      <w:proofErr w:type="spellEnd"/>
      <w:r w:rsidRPr="00350C05">
        <w:rPr>
          <w:rFonts w:ascii="Times New Roman" w:hAnsi="Times New Roman" w:cs="Times New Roman"/>
          <w:color w:val="auto"/>
        </w:rPr>
        <w:t xml:space="preserve"> pada antarmuka loopback (lo) port 5005:</w:t>
      </w:r>
    </w:p>
    <w:p w14:paraId="5A6FCC57" w14:textId="77777777" w:rsidR="007F3CA7" w:rsidRDefault="007F3CA7" w:rsidP="007F3CA7">
      <w:pPr>
        <w:ind w:left="432"/>
      </w:pPr>
      <w:r>
        <w:rPr>
          <w:rFonts w:ascii="Consolas" w:hAnsi="Consolas"/>
          <w:sz w:val="19"/>
        </w:rPr>
        <w:t># Penangkapan TCP</w:t>
      </w:r>
      <w:r>
        <w:rPr>
          <w:rFonts w:ascii="Consolas" w:hAnsi="Consolas"/>
          <w:sz w:val="19"/>
        </w:rPr>
        <w:br/>
      </w:r>
      <w:proofErr w:type="spellStart"/>
      <w:r>
        <w:rPr>
          <w:rFonts w:ascii="Consolas" w:hAnsi="Consolas"/>
          <w:sz w:val="19"/>
        </w:rPr>
        <w:t>sudo</w:t>
      </w:r>
      <w:proofErr w:type="spellEnd"/>
      <w:r>
        <w:rPr>
          <w:rFonts w:ascii="Consolas" w:hAnsi="Consolas"/>
          <w:sz w:val="19"/>
        </w:rPr>
        <w:t xml:space="preserve"> </w:t>
      </w:r>
      <w:proofErr w:type="spellStart"/>
      <w:r>
        <w:rPr>
          <w:rFonts w:ascii="Consolas" w:hAnsi="Consolas"/>
          <w:sz w:val="19"/>
        </w:rPr>
        <w:t>tcpdump</w:t>
      </w:r>
      <w:proofErr w:type="spellEnd"/>
      <w:r>
        <w:rPr>
          <w:rFonts w:ascii="Consolas" w:hAnsi="Consolas"/>
          <w:sz w:val="19"/>
        </w:rPr>
        <w:t xml:space="preserve"> -</w:t>
      </w:r>
      <w:proofErr w:type="spellStart"/>
      <w:r>
        <w:rPr>
          <w:rFonts w:ascii="Consolas" w:hAnsi="Consolas"/>
          <w:sz w:val="19"/>
        </w:rPr>
        <w:t>i</w:t>
      </w:r>
      <w:proofErr w:type="spellEnd"/>
      <w:r>
        <w:rPr>
          <w:rFonts w:ascii="Consolas" w:hAnsi="Consolas"/>
          <w:sz w:val="19"/>
        </w:rPr>
        <w:t xml:space="preserve"> lo -</w:t>
      </w:r>
      <w:proofErr w:type="spellStart"/>
      <w:r>
        <w:rPr>
          <w:rFonts w:ascii="Consolas" w:hAnsi="Consolas"/>
          <w:sz w:val="19"/>
        </w:rPr>
        <w:t>nn</w:t>
      </w:r>
      <w:proofErr w:type="spellEnd"/>
      <w:r>
        <w:rPr>
          <w:rFonts w:ascii="Consolas" w:hAnsi="Consolas"/>
          <w:sz w:val="19"/>
        </w:rPr>
        <w:t xml:space="preserve"> -s 0 -U -w /</w:t>
      </w:r>
      <w:proofErr w:type="spellStart"/>
      <w:r>
        <w:rPr>
          <w:rFonts w:ascii="Consolas" w:hAnsi="Consolas"/>
          <w:sz w:val="19"/>
        </w:rPr>
        <w:t>tmp</w:t>
      </w:r>
      <w:proofErr w:type="spellEnd"/>
      <w:r>
        <w:rPr>
          <w:rFonts w:ascii="Consolas" w:hAnsi="Consolas"/>
          <w:sz w:val="19"/>
        </w:rPr>
        <w:t>/</w:t>
      </w:r>
      <w:proofErr w:type="spellStart"/>
      <w:r>
        <w:rPr>
          <w:rFonts w:ascii="Consolas" w:hAnsi="Consolas"/>
          <w:sz w:val="19"/>
        </w:rPr>
        <w:t>iot_tcp.pcap</w:t>
      </w:r>
      <w:proofErr w:type="spellEnd"/>
      <w:r>
        <w:rPr>
          <w:rFonts w:ascii="Consolas" w:hAnsi="Consolas"/>
          <w:sz w:val="19"/>
        </w:rPr>
        <w:t xml:space="preserve"> 'port 5005'</w:t>
      </w:r>
      <w:r>
        <w:rPr>
          <w:rFonts w:ascii="Consolas" w:hAnsi="Consolas"/>
          <w:sz w:val="19"/>
        </w:rPr>
        <w:br/>
      </w:r>
      <w:proofErr w:type="spellStart"/>
      <w:r>
        <w:rPr>
          <w:rFonts w:ascii="Consolas" w:hAnsi="Consolas"/>
          <w:sz w:val="19"/>
        </w:rPr>
        <w:t>tcpdump</w:t>
      </w:r>
      <w:proofErr w:type="spellEnd"/>
      <w:r>
        <w:rPr>
          <w:rFonts w:ascii="Consolas" w:hAnsi="Consolas"/>
          <w:sz w:val="19"/>
        </w:rPr>
        <w:t xml:space="preserve"> -</w:t>
      </w:r>
      <w:proofErr w:type="spellStart"/>
      <w:r>
        <w:rPr>
          <w:rFonts w:ascii="Consolas" w:hAnsi="Consolas"/>
          <w:sz w:val="19"/>
        </w:rPr>
        <w:t>nn</w:t>
      </w:r>
      <w:proofErr w:type="spellEnd"/>
      <w:r>
        <w:rPr>
          <w:rFonts w:ascii="Consolas" w:hAnsi="Consolas"/>
          <w:sz w:val="19"/>
        </w:rPr>
        <w:t xml:space="preserve"> -r /</w:t>
      </w:r>
      <w:proofErr w:type="spellStart"/>
      <w:r>
        <w:rPr>
          <w:rFonts w:ascii="Consolas" w:hAnsi="Consolas"/>
          <w:sz w:val="19"/>
        </w:rPr>
        <w:t>tmp</w:t>
      </w:r>
      <w:proofErr w:type="spellEnd"/>
      <w:r>
        <w:rPr>
          <w:rFonts w:ascii="Consolas" w:hAnsi="Consolas"/>
          <w:sz w:val="19"/>
        </w:rPr>
        <w:t>/</w:t>
      </w:r>
      <w:proofErr w:type="spellStart"/>
      <w:r>
        <w:rPr>
          <w:rFonts w:ascii="Consolas" w:hAnsi="Consolas"/>
          <w:sz w:val="19"/>
        </w:rPr>
        <w:t>iot_tcp.pcap</w:t>
      </w:r>
      <w:proofErr w:type="spellEnd"/>
      <w:r>
        <w:rPr>
          <w:rFonts w:ascii="Consolas" w:hAnsi="Consolas"/>
          <w:sz w:val="19"/>
        </w:rPr>
        <w:br/>
      </w:r>
      <w:r>
        <w:rPr>
          <w:rFonts w:ascii="Consolas" w:hAnsi="Consolas"/>
          <w:sz w:val="19"/>
        </w:rPr>
        <w:br/>
        <w:t># Penangkapan UDP</w:t>
      </w:r>
      <w:r>
        <w:rPr>
          <w:rFonts w:ascii="Consolas" w:hAnsi="Consolas"/>
          <w:sz w:val="19"/>
        </w:rPr>
        <w:br/>
      </w:r>
      <w:proofErr w:type="spellStart"/>
      <w:r>
        <w:rPr>
          <w:rFonts w:ascii="Consolas" w:hAnsi="Consolas"/>
          <w:sz w:val="19"/>
        </w:rPr>
        <w:t>sudo</w:t>
      </w:r>
      <w:proofErr w:type="spellEnd"/>
      <w:r>
        <w:rPr>
          <w:rFonts w:ascii="Consolas" w:hAnsi="Consolas"/>
          <w:sz w:val="19"/>
        </w:rPr>
        <w:t xml:space="preserve"> </w:t>
      </w:r>
      <w:proofErr w:type="spellStart"/>
      <w:r>
        <w:rPr>
          <w:rFonts w:ascii="Consolas" w:hAnsi="Consolas"/>
          <w:sz w:val="19"/>
        </w:rPr>
        <w:t>tcpdump</w:t>
      </w:r>
      <w:proofErr w:type="spellEnd"/>
      <w:r>
        <w:rPr>
          <w:rFonts w:ascii="Consolas" w:hAnsi="Consolas"/>
          <w:sz w:val="19"/>
        </w:rPr>
        <w:t xml:space="preserve"> -</w:t>
      </w:r>
      <w:proofErr w:type="spellStart"/>
      <w:r>
        <w:rPr>
          <w:rFonts w:ascii="Consolas" w:hAnsi="Consolas"/>
          <w:sz w:val="19"/>
        </w:rPr>
        <w:t>i</w:t>
      </w:r>
      <w:proofErr w:type="spellEnd"/>
      <w:r>
        <w:rPr>
          <w:rFonts w:ascii="Consolas" w:hAnsi="Consolas"/>
          <w:sz w:val="19"/>
        </w:rPr>
        <w:t xml:space="preserve"> lo -</w:t>
      </w:r>
      <w:proofErr w:type="spellStart"/>
      <w:r>
        <w:rPr>
          <w:rFonts w:ascii="Consolas" w:hAnsi="Consolas"/>
          <w:sz w:val="19"/>
        </w:rPr>
        <w:t>nn</w:t>
      </w:r>
      <w:proofErr w:type="spellEnd"/>
      <w:r>
        <w:rPr>
          <w:rFonts w:ascii="Consolas" w:hAnsi="Consolas"/>
          <w:sz w:val="19"/>
        </w:rPr>
        <w:t xml:space="preserve"> -s 0 -U -w /</w:t>
      </w:r>
      <w:proofErr w:type="spellStart"/>
      <w:r>
        <w:rPr>
          <w:rFonts w:ascii="Consolas" w:hAnsi="Consolas"/>
          <w:sz w:val="19"/>
        </w:rPr>
        <w:t>tmp</w:t>
      </w:r>
      <w:proofErr w:type="spellEnd"/>
      <w:r>
        <w:rPr>
          <w:rFonts w:ascii="Consolas" w:hAnsi="Consolas"/>
          <w:sz w:val="19"/>
        </w:rPr>
        <w:t>/</w:t>
      </w:r>
      <w:proofErr w:type="spellStart"/>
      <w:r>
        <w:rPr>
          <w:rFonts w:ascii="Consolas" w:hAnsi="Consolas"/>
          <w:sz w:val="19"/>
        </w:rPr>
        <w:t>iot_udp.pcap</w:t>
      </w:r>
      <w:proofErr w:type="spellEnd"/>
      <w:r>
        <w:rPr>
          <w:rFonts w:ascii="Consolas" w:hAnsi="Consolas"/>
          <w:sz w:val="19"/>
        </w:rPr>
        <w:t xml:space="preserve"> 'port 5005'</w:t>
      </w:r>
      <w:r>
        <w:rPr>
          <w:rFonts w:ascii="Consolas" w:hAnsi="Consolas"/>
          <w:sz w:val="19"/>
        </w:rPr>
        <w:br/>
      </w:r>
      <w:proofErr w:type="spellStart"/>
      <w:r>
        <w:rPr>
          <w:rFonts w:ascii="Consolas" w:hAnsi="Consolas"/>
          <w:sz w:val="19"/>
        </w:rPr>
        <w:t>tcpdump</w:t>
      </w:r>
      <w:proofErr w:type="spellEnd"/>
      <w:r>
        <w:rPr>
          <w:rFonts w:ascii="Consolas" w:hAnsi="Consolas"/>
          <w:sz w:val="19"/>
        </w:rPr>
        <w:t xml:space="preserve"> -</w:t>
      </w:r>
      <w:proofErr w:type="spellStart"/>
      <w:r>
        <w:rPr>
          <w:rFonts w:ascii="Consolas" w:hAnsi="Consolas"/>
          <w:sz w:val="19"/>
        </w:rPr>
        <w:t>nn</w:t>
      </w:r>
      <w:proofErr w:type="spellEnd"/>
      <w:r>
        <w:rPr>
          <w:rFonts w:ascii="Consolas" w:hAnsi="Consolas"/>
          <w:sz w:val="19"/>
        </w:rPr>
        <w:t xml:space="preserve"> -r /</w:t>
      </w:r>
      <w:proofErr w:type="spellStart"/>
      <w:r>
        <w:rPr>
          <w:rFonts w:ascii="Consolas" w:hAnsi="Consolas"/>
          <w:sz w:val="19"/>
        </w:rPr>
        <w:t>tmp</w:t>
      </w:r>
      <w:proofErr w:type="spellEnd"/>
      <w:r>
        <w:rPr>
          <w:rFonts w:ascii="Consolas" w:hAnsi="Consolas"/>
          <w:sz w:val="19"/>
        </w:rPr>
        <w:t>/</w:t>
      </w:r>
      <w:proofErr w:type="spellStart"/>
      <w:r>
        <w:rPr>
          <w:rFonts w:ascii="Consolas" w:hAnsi="Consolas"/>
          <w:sz w:val="19"/>
        </w:rPr>
        <w:t>iot_udp.pcap</w:t>
      </w:r>
      <w:proofErr w:type="spellEnd"/>
    </w:p>
    <w:p w14:paraId="0DFF1327" w14:textId="77777777" w:rsidR="007F3CA7" w:rsidRPr="00FA0A5D" w:rsidRDefault="007F3CA7" w:rsidP="007B4A03">
      <w:pPr>
        <w:pStyle w:val="tes-hider2"/>
      </w:pPr>
      <w:r w:rsidRPr="00FA0A5D">
        <w:t>6.2 Analisis Header dan Handshake TCP</w:t>
      </w:r>
    </w:p>
    <w:p w14:paraId="0D8E8814"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Hasil tangkapan paket TCP memperlihatkan proses pembentukan koneksi 3-Way Handshake di awal komunikasi: paket SYN (Flags [S]) dari klien, SYN-ACK (Flags [S.]) dari server, dan ACK (Flags [.]) dari klien. Setelah transmisi data selesai, terlihat proses penutupan koneksi secara simetris menggunakan paket FIN (Flags [F.]).</w:t>
      </w:r>
    </w:p>
    <w:p w14:paraId="1F49961A" w14:textId="50A9BD6A" w:rsidR="007B4A03" w:rsidRPr="00FA0A5D" w:rsidRDefault="007B4A03" w:rsidP="007F3CA7">
      <w:pPr>
        <w:rPr>
          <w:rFonts w:ascii="Times New Roman" w:hAnsi="Times New Roman" w:cs="Times New Roman"/>
        </w:rPr>
      </w:pPr>
      <w:r>
        <w:rPr>
          <w:rFonts w:ascii="Times New Roman" w:hAnsi="Times New Roman" w:cs="Times New Roman"/>
          <w:noProof/>
        </w:rPr>
        <w:drawing>
          <wp:inline distT="0" distB="0" distL="0" distR="0" wp14:anchorId="1812CEFC" wp14:editId="0C4804F2">
            <wp:extent cx="5926455" cy="3386455"/>
            <wp:effectExtent l="0" t="0" r="0" b="4445"/>
            <wp:docPr id="1554000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6455" cy="3386455"/>
                    </a:xfrm>
                    <a:prstGeom prst="rect">
                      <a:avLst/>
                    </a:prstGeom>
                    <a:noFill/>
                    <a:ln>
                      <a:noFill/>
                    </a:ln>
                  </pic:spPr>
                </pic:pic>
              </a:graphicData>
            </a:graphic>
          </wp:inline>
        </w:drawing>
      </w:r>
    </w:p>
    <w:p w14:paraId="0890E5F1" w14:textId="77777777" w:rsidR="007F3CA7" w:rsidRPr="00350C05" w:rsidRDefault="007F3CA7" w:rsidP="00350C05">
      <w:pPr>
        <w:pStyle w:val="tes-hider2"/>
        <w:jc w:val="both"/>
        <w:rPr>
          <w:color w:val="auto"/>
        </w:rPr>
      </w:pPr>
      <w:r w:rsidRPr="00350C05">
        <w:rPr>
          <w:color w:val="auto"/>
        </w:rPr>
        <w:lastRenderedPageBreak/>
        <w:t>6.3 Analisis Header dan Datagram UDP</w:t>
      </w:r>
    </w:p>
    <w:p w14:paraId="39D20300"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Sebaliknya, hasil tangkapan paket UDP tidak menunjukkan adanya proses handshake maupun terminasi koneksi. Paket data langsung dikirim sebagai datagram independen (UDP, length 53 / length 30) antara IP dan port asal-tujuan.</w:t>
      </w:r>
    </w:p>
    <w:p w14:paraId="7B37AE79" w14:textId="735091FB" w:rsidR="007B4A03" w:rsidRPr="00FA0A5D" w:rsidRDefault="007B4A03" w:rsidP="007F3CA7">
      <w:pPr>
        <w:rPr>
          <w:rFonts w:ascii="Times New Roman" w:hAnsi="Times New Roman" w:cs="Times New Roman"/>
        </w:rPr>
      </w:pPr>
      <w:r>
        <w:rPr>
          <w:rFonts w:ascii="Times New Roman" w:hAnsi="Times New Roman" w:cs="Times New Roman"/>
          <w:noProof/>
        </w:rPr>
        <w:drawing>
          <wp:inline distT="0" distB="0" distL="0" distR="0" wp14:anchorId="7ED7F20E" wp14:editId="2B44DFBC">
            <wp:extent cx="5936615" cy="3921125"/>
            <wp:effectExtent l="0" t="0" r="6985" b="3175"/>
            <wp:docPr id="934560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6615" cy="3921125"/>
                    </a:xfrm>
                    <a:prstGeom prst="rect">
                      <a:avLst/>
                    </a:prstGeom>
                    <a:noFill/>
                    <a:ln>
                      <a:noFill/>
                    </a:ln>
                  </pic:spPr>
                </pic:pic>
              </a:graphicData>
            </a:graphic>
          </wp:inline>
        </w:drawing>
      </w:r>
    </w:p>
    <w:p w14:paraId="1623B736" w14:textId="77777777" w:rsidR="007F3CA7" w:rsidRPr="00FA0A5D" w:rsidRDefault="007F3CA7" w:rsidP="007B4A03">
      <w:pPr>
        <w:pStyle w:val="tes-hider1"/>
      </w:pPr>
      <w:r w:rsidRPr="00FA0A5D">
        <w:t>BAB 7: TABULASI HASIL KUANTITATIF DAN PERHITUNGAN METRIK</w:t>
      </w:r>
    </w:p>
    <w:p w14:paraId="73385F44" w14:textId="77777777" w:rsidR="007F3CA7" w:rsidRPr="00FA0A5D" w:rsidRDefault="007F3CA7" w:rsidP="007B4A03">
      <w:pPr>
        <w:pStyle w:val="tes-hider2"/>
      </w:pPr>
      <w:r w:rsidRPr="00FA0A5D">
        <w:t>7.1 Tabel Rekapitulasi Skenario Pengujian Utama</w:t>
      </w:r>
    </w:p>
    <w:p w14:paraId="54ABACF0" w14:textId="17A836A4" w:rsidR="007F3CA7" w:rsidRPr="00FA0A5D" w:rsidRDefault="007F3CA7" w:rsidP="007F3CA7">
      <w:pPr>
        <w:rPr>
          <w:rFonts w:ascii="Times New Roman" w:hAnsi="Times New Roman" w:cs="Times New Roman"/>
        </w:rPr>
      </w:pPr>
      <w:r w:rsidRPr="00FA0A5D">
        <w:rPr>
          <w:rFonts w:ascii="Times New Roman" w:hAnsi="Times New Roman" w:cs="Times New Roman"/>
        </w:rPr>
        <w:t>Berikut adalah tabel lengkap rekapitulasi data empiris dari 6 skenario pengujian utama: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864"/>
        <w:gridCol w:w="864"/>
        <w:gridCol w:w="864"/>
        <w:gridCol w:w="1296"/>
        <w:gridCol w:w="1584"/>
        <w:gridCol w:w="1296"/>
      </w:tblGrid>
      <w:tr w:rsidR="007F3CA7" w:rsidRPr="00FA0A5D" w14:paraId="6DDA87FA" w14:textId="77777777" w:rsidTr="007B4A03">
        <w:trPr>
          <w:jc w:val="center"/>
        </w:trPr>
        <w:tc>
          <w:tcPr>
            <w:tcW w:w="2592" w:type="dxa"/>
            <w:shd w:val="clear" w:color="auto" w:fill="1F497D"/>
            <w:vAlign w:val="center"/>
          </w:tcPr>
          <w:p w14:paraId="59164921"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Pengujian (Run)</w:t>
            </w:r>
          </w:p>
        </w:tc>
        <w:tc>
          <w:tcPr>
            <w:tcW w:w="864" w:type="dxa"/>
            <w:shd w:val="clear" w:color="auto" w:fill="1F497D"/>
            <w:vAlign w:val="center"/>
          </w:tcPr>
          <w:p w14:paraId="47005DF1" w14:textId="77777777" w:rsidR="007F3CA7" w:rsidRPr="00FA0A5D" w:rsidRDefault="007F3CA7" w:rsidP="007B4A03">
            <w:pPr>
              <w:jc w:val="center"/>
              <w:rPr>
                <w:rFonts w:ascii="Times New Roman" w:hAnsi="Times New Roman" w:cs="Times New Roman"/>
              </w:rPr>
            </w:pPr>
            <w:proofErr w:type="spellStart"/>
            <w:r w:rsidRPr="00FA0A5D">
              <w:rPr>
                <w:rFonts w:ascii="Times New Roman" w:hAnsi="Times New Roman" w:cs="Times New Roman"/>
                <w:b/>
                <w:color w:val="FFFFFF"/>
                <w:sz w:val="18"/>
              </w:rPr>
              <w:t>ACKed</w:t>
            </w:r>
            <w:proofErr w:type="spellEnd"/>
          </w:p>
        </w:tc>
        <w:tc>
          <w:tcPr>
            <w:tcW w:w="864" w:type="dxa"/>
            <w:shd w:val="clear" w:color="auto" w:fill="1F497D"/>
            <w:vAlign w:val="center"/>
          </w:tcPr>
          <w:p w14:paraId="7420B00D"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Unique</w:t>
            </w:r>
          </w:p>
        </w:tc>
        <w:tc>
          <w:tcPr>
            <w:tcW w:w="864" w:type="dxa"/>
            <w:shd w:val="clear" w:color="auto" w:fill="1F497D"/>
            <w:vAlign w:val="center"/>
          </w:tcPr>
          <w:p w14:paraId="250EEA32"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Sends</w:t>
            </w:r>
          </w:p>
        </w:tc>
        <w:tc>
          <w:tcPr>
            <w:tcW w:w="1296" w:type="dxa"/>
            <w:shd w:val="clear" w:color="auto" w:fill="1F497D"/>
            <w:vAlign w:val="center"/>
          </w:tcPr>
          <w:p w14:paraId="483B433A"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Max (</w:t>
            </w:r>
            <w:proofErr w:type="spellStart"/>
            <w:r w:rsidRPr="00FA0A5D">
              <w:rPr>
                <w:rFonts w:ascii="Times New Roman" w:hAnsi="Times New Roman" w:cs="Times New Roman"/>
                <w:b/>
                <w:color w:val="FFFFFF"/>
                <w:sz w:val="18"/>
              </w:rPr>
              <w:t>ms</w:t>
            </w:r>
            <w:proofErr w:type="spellEnd"/>
            <w:r w:rsidRPr="00FA0A5D">
              <w:rPr>
                <w:rFonts w:ascii="Times New Roman" w:hAnsi="Times New Roman" w:cs="Times New Roman"/>
                <w:b/>
                <w:color w:val="FFFFFF"/>
                <w:sz w:val="18"/>
              </w:rPr>
              <w:t>)</w:t>
            </w:r>
          </w:p>
        </w:tc>
        <w:tc>
          <w:tcPr>
            <w:tcW w:w="1584" w:type="dxa"/>
            <w:shd w:val="clear" w:color="auto" w:fill="1F497D"/>
            <w:vAlign w:val="center"/>
          </w:tcPr>
          <w:p w14:paraId="248ED15A"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ACK Success Ratio</w:t>
            </w:r>
          </w:p>
        </w:tc>
        <w:tc>
          <w:tcPr>
            <w:tcW w:w="1296" w:type="dxa"/>
            <w:shd w:val="clear" w:color="auto" w:fill="1F497D"/>
            <w:vAlign w:val="center"/>
          </w:tcPr>
          <w:p w14:paraId="160235E6"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b/>
                <w:color w:val="FFFFFF"/>
                <w:sz w:val="18"/>
              </w:rPr>
              <w:t>Retry Overhead</w:t>
            </w:r>
          </w:p>
        </w:tc>
      </w:tr>
      <w:tr w:rsidR="007F3CA7" w:rsidRPr="00FA0A5D" w14:paraId="192D4B1C" w14:textId="77777777" w:rsidTr="007B4A03">
        <w:trPr>
          <w:jc w:val="center"/>
        </w:trPr>
        <w:tc>
          <w:tcPr>
            <w:tcW w:w="2592" w:type="dxa"/>
            <w:shd w:val="clear" w:color="auto" w:fill="F9FAFC"/>
            <w:tcMar>
              <w:top w:w="70" w:type="dxa"/>
              <w:left w:w="60" w:type="dxa"/>
              <w:bottom w:w="70" w:type="dxa"/>
              <w:right w:w="60" w:type="dxa"/>
            </w:tcMar>
            <w:vAlign w:val="center"/>
          </w:tcPr>
          <w:p w14:paraId="739F7056"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UDP Baseline</w:t>
            </w:r>
          </w:p>
        </w:tc>
        <w:tc>
          <w:tcPr>
            <w:tcW w:w="864" w:type="dxa"/>
            <w:shd w:val="clear" w:color="auto" w:fill="F9FAFC"/>
            <w:tcMar>
              <w:top w:w="70" w:type="dxa"/>
              <w:left w:w="60" w:type="dxa"/>
              <w:bottom w:w="70" w:type="dxa"/>
              <w:right w:w="60" w:type="dxa"/>
            </w:tcMar>
            <w:vAlign w:val="center"/>
          </w:tcPr>
          <w:p w14:paraId="46A59073"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9FAFC"/>
            <w:tcMar>
              <w:top w:w="70" w:type="dxa"/>
              <w:left w:w="60" w:type="dxa"/>
              <w:bottom w:w="70" w:type="dxa"/>
              <w:right w:w="60" w:type="dxa"/>
            </w:tcMar>
            <w:vAlign w:val="center"/>
          </w:tcPr>
          <w:p w14:paraId="58A35355"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9FAFC"/>
            <w:tcMar>
              <w:top w:w="70" w:type="dxa"/>
              <w:left w:w="60" w:type="dxa"/>
              <w:bottom w:w="70" w:type="dxa"/>
              <w:right w:w="60" w:type="dxa"/>
            </w:tcMar>
            <w:vAlign w:val="center"/>
          </w:tcPr>
          <w:p w14:paraId="0CC0CFA1"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1296" w:type="dxa"/>
            <w:shd w:val="clear" w:color="auto" w:fill="F9FAFC"/>
            <w:tcMar>
              <w:top w:w="70" w:type="dxa"/>
              <w:left w:w="60" w:type="dxa"/>
              <w:bottom w:w="70" w:type="dxa"/>
              <w:right w:w="60" w:type="dxa"/>
            </w:tcMar>
            <w:vAlign w:val="center"/>
          </w:tcPr>
          <w:p w14:paraId="5BEA0E9B"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0.851 </w:t>
            </w:r>
            <w:proofErr w:type="spellStart"/>
            <w:r w:rsidRPr="00FA0A5D">
              <w:rPr>
                <w:rFonts w:ascii="Times New Roman" w:hAnsi="Times New Roman" w:cs="Times New Roman"/>
                <w:sz w:val="17"/>
              </w:rPr>
              <w:t>ms</w:t>
            </w:r>
            <w:proofErr w:type="spellEnd"/>
          </w:p>
        </w:tc>
        <w:tc>
          <w:tcPr>
            <w:tcW w:w="1584" w:type="dxa"/>
            <w:shd w:val="clear" w:color="auto" w:fill="F9FAFC"/>
            <w:tcMar>
              <w:top w:w="70" w:type="dxa"/>
              <w:left w:w="60" w:type="dxa"/>
              <w:bottom w:w="70" w:type="dxa"/>
              <w:right w:w="60" w:type="dxa"/>
            </w:tcMar>
            <w:vAlign w:val="center"/>
          </w:tcPr>
          <w:p w14:paraId="3D3F3636"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20/20 = 1.00</w:t>
            </w:r>
          </w:p>
        </w:tc>
        <w:tc>
          <w:tcPr>
            <w:tcW w:w="1296" w:type="dxa"/>
            <w:shd w:val="clear" w:color="auto" w:fill="F9FAFC"/>
            <w:tcMar>
              <w:top w:w="70" w:type="dxa"/>
              <w:left w:w="60" w:type="dxa"/>
              <w:bottom w:w="70" w:type="dxa"/>
              <w:right w:w="60" w:type="dxa"/>
            </w:tcMar>
            <w:vAlign w:val="center"/>
          </w:tcPr>
          <w:p w14:paraId="3D0F90A8"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0/20 = 0.00</w:t>
            </w:r>
          </w:p>
        </w:tc>
      </w:tr>
      <w:tr w:rsidR="007F3CA7" w:rsidRPr="00FA0A5D" w14:paraId="4868A069" w14:textId="77777777" w:rsidTr="007B4A03">
        <w:trPr>
          <w:jc w:val="center"/>
        </w:trPr>
        <w:tc>
          <w:tcPr>
            <w:tcW w:w="2592" w:type="dxa"/>
            <w:shd w:val="clear" w:color="auto" w:fill="FFFFFF"/>
            <w:tcMar>
              <w:top w:w="70" w:type="dxa"/>
              <w:left w:w="60" w:type="dxa"/>
              <w:bottom w:w="70" w:type="dxa"/>
              <w:right w:w="60" w:type="dxa"/>
            </w:tcMar>
            <w:vAlign w:val="center"/>
          </w:tcPr>
          <w:p w14:paraId="79A72EFC"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TCP Baseline</w:t>
            </w:r>
          </w:p>
        </w:tc>
        <w:tc>
          <w:tcPr>
            <w:tcW w:w="864" w:type="dxa"/>
            <w:shd w:val="clear" w:color="auto" w:fill="FFFFFF"/>
            <w:tcMar>
              <w:top w:w="70" w:type="dxa"/>
              <w:left w:w="60" w:type="dxa"/>
              <w:bottom w:w="70" w:type="dxa"/>
              <w:right w:w="60" w:type="dxa"/>
            </w:tcMar>
            <w:vAlign w:val="center"/>
          </w:tcPr>
          <w:p w14:paraId="1DC27422"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47EDF61F"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0F07DED4"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1296" w:type="dxa"/>
            <w:shd w:val="clear" w:color="auto" w:fill="FFFFFF"/>
            <w:tcMar>
              <w:top w:w="70" w:type="dxa"/>
              <w:left w:w="60" w:type="dxa"/>
              <w:bottom w:w="70" w:type="dxa"/>
              <w:right w:w="60" w:type="dxa"/>
            </w:tcMar>
            <w:vAlign w:val="center"/>
          </w:tcPr>
          <w:p w14:paraId="3BFC1D25"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0.780 </w:t>
            </w:r>
            <w:proofErr w:type="spellStart"/>
            <w:r w:rsidRPr="00FA0A5D">
              <w:rPr>
                <w:rFonts w:ascii="Times New Roman" w:hAnsi="Times New Roman" w:cs="Times New Roman"/>
                <w:sz w:val="17"/>
              </w:rPr>
              <w:t>ms</w:t>
            </w:r>
            <w:proofErr w:type="spellEnd"/>
          </w:p>
        </w:tc>
        <w:tc>
          <w:tcPr>
            <w:tcW w:w="1584" w:type="dxa"/>
            <w:shd w:val="clear" w:color="auto" w:fill="FFFFFF"/>
            <w:tcMar>
              <w:top w:w="70" w:type="dxa"/>
              <w:left w:w="60" w:type="dxa"/>
              <w:bottom w:w="70" w:type="dxa"/>
              <w:right w:w="60" w:type="dxa"/>
            </w:tcMar>
            <w:vAlign w:val="center"/>
          </w:tcPr>
          <w:p w14:paraId="51F6DBC6"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20/20 = 1.00</w:t>
            </w:r>
          </w:p>
        </w:tc>
        <w:tc>
          <w:tcPr>
            <w:tcW w:w="1296" w:type="dxa"/>
            <w:shd w:val="clear" w:color="auto" w:fill="FFFFFF"/>
            <w:tcMar>
              <w:top w:w="70" w:type="dxa"/>
              <w:left w:w="60" w:type="dxa"/>
              <w:bottom w:w="70" w:type="dxa"/>
              <w:right w:w="60" w:type="dxa"/>
            </w:tcMar>
            <w:vAlign w:val="center"/>
          </w:tcPr>
          <w:p w14:paraId="065A11C7"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0/20 = 0.00</w:t>
            </w:r>
          </w:p>
        </w:tc>
      </w:tr>
      <w:tr w:rsidR="007F3CA7" w:rsidRPr="00FA0A5D" w14:paraId="05E71E43" w14:textId="77777777" w:rsidTr="007B4A03">
        <w:trPr>
          <w:jc w:val="center"/>
        </w:trPr>
        <w:tc>
          <w:tcPr>
            <w:tcW w:w="2592" w:type="dxa"/>
            <w:shd w:val="clear" w:color="auto" w:fill="F9FAFC"/>
            <w:tcMar>
              <w:top w:w="70" w:type="dxa"/>
              <w:left w:w="60" w:type="dxa"/>
              <w:bottom w:w="70" w:type="dxa"/>
              <w:right w:w="60" w:type="dxa"/>
            </w:tcMar>
            <w:vAlign w:val="center"/>
          </w:tcPr>
          <w:p w14:paraId="70DEC0EC"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UDP Data Loss, No Retry</w:t>
            </w:r>
          </w:p>
        </w:tc>
        <w:tc>
          <w:tcPr>
            <w:tcW w:w="864" w:type="dxa"/>
            <w:shd w:val="clear" w:color="auto" w:fill="F9FAFC"/>
            <w:tcMar>
              <w:top w:w="70" w:type="dxa"/>
              <w:left w:w="60" w:type="dxa"/>
              <w:bottom w:w="70" w:type="dxa"/>
              <w:right w:w="60" w:type="dxa"/>
            </w:tcMar>
            <w:vAlign w:val="center"/>
          </w:tcPr>
          <w:p w14:paraId="2C9C0357"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15</w:t>
            </w:r>
          </w:p>
        </w:tc>
        <w:tc>
          <w:tcPr>
            <w:tcW w:w="864" w:type="dxa"/>
            <w:shd w:val="clear" w:color="auto" w:fill="F9FAFC"/>
            <w:tcMar>
              <w:top w:w="70" w:type="dxa"/>
              <w:left w:w="60" w:type="dxa"/>
              <w:bottom w:w="70" w:type="dxa"/>
              <w:right w:w="60" w:type="dxa"/>
            </w:tcMar>
            <w:vAlign w:val="center"/>
          </w:tcPr>
          <w:p w14:paraId="7838DFC4"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15</w:t>
            </w:r>
          </w:p>
        </w:tc>
        <w:tc>
          <w:tcPr>
            <w:tcW w:w="864" w:type="dxa"/>
            <w:shd w:val="clear" w:color="auto" w:fill="F9FAFC"/>
            <w:tcMar>
              <w:top w:w="70" w:type="dxa"/>
              <w:left w:w="60" w:type="dxa"/>
              <w:bottom w:w="70" w:type="dxa"/>
              <w:right w:w="60" w:type="dxa"/>
            </w:tcMar>
            <w:vAlign w:val="center"/>
          </w:tcPr>
          <w:p w14:paraId="38ED6720"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1296" w:type="dxa"/>
            <w:shd w:val="clear" w:color="auto" w:fill="F9FAFC"/>
            <w:tcMar>
              <w:top w:w="70" w:type="dxa"/>
              <w:left w:w="60" w:type="dxa"/>
              <w:bottom w:w="70" w:type="dxa"/>
              <w:right w:w="60" w:type="dxa"/>
            </w:tcMar>
            <w:vAlign w:val="center"/>
          </w:tcPr>
          <w:p w14:paraId="069A1976"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251.104 </w:t>
            </w:r>
            <w:proofErr w:type="spellStart"/>
            <w:r w:rsidRPr="00FA0A5D">
              <w:rPr>
                <w:rFonts w:ascii="Times New Roman" w:hAnsi="Times New Roman" w:cs="Times New Roman"/>
                <w:sz w:val="17"/>
              </w:rPr>
              <w:t>ms</w:t>
            </w:r>
            <w:proofErr w:type="spellEnd"/>
          </w:p>
        </w:tc>
        <w:tc>
          <w:tcPr>
            <w:tcW w:w="1584" w:type="dxa"/>
            <w:shd w:val="clear" w:color="auto" w:fill="F9FAFC"/>
            <w:tcMar>
              <w:top w:w="70" w:type="dxa"/>
              <w:left w:w="60" w:type="dxa"/>
              <w:bottom w:w="70" w:type="dxa"/>
              <w:right w:w="60" w:type="dxa"/>
            </w:tcMar>
            <w:vAlign w:val="center"/>
          </w:tcPr>
          <w:p w14:paraId="60CF6762"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15/20 = 0.75</w:t>
            </w:r>
          </w:p>
        </w:tc>
        <w:tc>
          <w:tcPr>
            <w:tcW w:w="1296" w:type="dxa"/>
            <w:shd w:val="clear" w:color="auto" w:fill="F9FAFC"/>
            <w:tcMar>
              <w:top w:w="70" w:type="dxa"/>
              <w:left w:w="60" w:type="dxa"/>
              <w:bottom w:w="70" w:type="dxa"/>
              <w:right w:w="60" w:type="dxa"/>
            </w:tcMar>
            <w:vAlign w:val="center"/>
          </w:tcPr>
          <w:p w14:paraId="0FBDF831"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0/20 = 0.00</w:t>
            </w:r>
          </w:p>
        </w:tc>
      </w:tr>
      <w:tr w:rsidR="007F3CA7" w:rsidRPr="00FA0A5D" w14:paraId="2D2B8EFE" w14:textId="77777777" w:rsidTr="007B4A03">
        <w:trPr>
          <w:jc w:val="center"/>
        </w:trPr>
        <w:tc>
          <w:tcPr>
            <w:tcW w:w="2592" w:type="dxa"/>
            <w:shd w:val="clear" w:color="auto" w:fill="FFFFFF"/>
            <w:tcMar>
              <w:top w:w="70" w:type="dxa"/>
              <w:left w:w="60" w:type="dxa"/>
              <w:bottom w:w="70" w:type="dxa"/>
              <w:right w:w="60" w:type="dxa"/>
            </w:tcMar>
            <w:vAlign w:val="center"/>
          </w:tcPr>
          <w:p w14:paraId="0E809522"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UDP Data Loss, Retries</w:t>
            </w:r>
          </w:p>
        </w:tc>
        <w:tc>
          <w:tcPr>
            <w:tcW w:w="864" w:type="dxa"/>
            <w:shd w:val="clear" w:color="auto" w:fill="FFFFFF"/>
            <w:tcMar>
              <w:top w:w="70" w:type="dxa"/>
              <w:left w:w="60" w:type="dxa"/>
              <w:bottom w:w="70" w:type="dxa"/>
              <w:right w:w="60" w:type="dxa"/>
            </w:tcMar>
            <w:vAlign w:val="center"/>
          </w:tcPr>
          <w:p w14:paraId="75E5F3F1"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11CC6668"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69814F03"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25</w:t>
            </w:r>
          </w:p>
        </w:tc>
        <w:tc>
          <w:tcPr>
            <w:tcW w:w="1296" w:type="dxa"/>
            <w:shd w:val="clear" w:color="auto" w:fill="FFFFFF"/>
            <w:tcMar>
              <w:top w:w="70" w:type="dxa"/>
              <w:left w:w="60" w:type="dxa"/>
              <w:bottom w:w="70" w:type="dxa"/>
              <w:right w:w="60" w:type="dxa"/>
            </w:tcMar>
            <w:vAlign w:val="center"/>
          </w:tcPr>
          <w:p w14:paraId="20C11EE0"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251.996 </w:t>
            </w:r>
            <w:proofErr w:type="spellStart"/>
            <w:r w:rsidRPr="00FA0A5D">
              <w:rPr>
                <w:rFonts w:ascii="Times New Roman" w:hAnsi="Times New Roman" w:cs="Times New Roman"/>
                <w:sz w:val="17"/>
              </w:rPr>
              <w:t>ms</w:t>
            </w:r>
            <w:proofErr w:type="spellEnd"/>
          </w:p>
        </w:tc>
        <w:tc>
          <w:tcPr>
            <w:tcW w:w="1584" w:type="dxa"/>
            <w:shd w:val="clear" w:color="auto" w:fill="FFFFFF"/>
            <w:tcMar>
              <w:top w:w="70" w:type="dxa"/>
              <w:left w:w="60" w:type="dxa"/>
              <w:bottom w:w="70" w:type="dxa"/>
              <w:right w:w="60" w:type="dxa"/>
            </w:tcMar>
            <w:vAlign w:val="center"/>
          </w:tcPr>
          <w:p w14:paraId="2BCA49B9"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20/20 = 1.00</w:t>
            </w:r>
          </w:p>
        </w:tc>
        <w:tc>
          <w:tcPr>
            <w:tcW w:w="1296" w:type="dxa"/>
            <w:shd w:val="clear" w:color="auto" w:fill="FFFFFF"/>
            <w:tcMar>
              <w:top w:w="70" w:type="dxa"/>
              <w:left w:w="60" w:type="dxa"/>
              <w:bottom w:w="70" w:type="dxa"/>
              <w:right w:w="60" w:type="dxa"/>
            </w:tcMar>
            <w:vAlign w:val="center"/>
          </w:tcPr>
          <w:p w14:paraId="0A7B0997"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5/20 = 0.25</w:t>
            </w:r>
          </w:p>
        </w:tc>
      </w:tr>
      <w:tr w:rsidR="007F3CA7" w:rsidRPr="00FA0A5D" w14:paraId="5FB54DB0" w14:textId="77777777" w:rsidTr="007B4A03">
        <w:trPr>
          <w:jc w:val="center"/>
        </w:trPr>
        <w:tc>
          <w:tcPr>
            <w:tcW w:w="2592" w:type="dxa"/>
            <w:shd w:val="clear" w:color="auto" w:fill="F9FAFC"/>
            <w:tcMar>
              <w:top w:w="70" w:type="dxa"/>
              <w:left w:w="60" w:type="dxa"/>
              <w:bottom w:w="70" w:type="dxa"/>
              <w:right w:w="60" w:type="dxa"/>
            </w:tcMar>
            <w:vAlign w:val="center"/>
          </w:tcPr>
          <w:p w14:paraId="7B197565"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lastRenderedPageBreak/>
              <w:t>UDP ACK Loss, No Retry</w:t>
            </w:r>
          </w:p>
        </w:tc>
        <w:tc>
          <w:tcPr>
            <w:tcW w:w="864" w:type="dxa"/>
            <w:shd w:val="clear" w:color="auto" w:fill="F9FAFC"/>
            <w:tcMar>
              <w:top w:w="70" w:type="dxa"/>
              <w:left w:w="60" w:type="dxa"/>
              <w:bottom w:w="70" w:type="dxa"/>
              <w:right w:w="60" w:type="dxa"/>
            </w:tcMar>
            <w:vAlign w:val="center"/>
          </w:tcPr>
          <w:p w14:paraId="1AB99CB4"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15</w:t>
            </w:r>
          </w:p>
        </w:tc>
        <w:tc>
          <w:tcPr>
            <w:tcW w:w="864" w:type="dxa"/>
            <w:shd w:val="clear" w:color="auto" w:fill="F9FAFC"/>
            <w:tcMar>
              <w:top w:w="70" w:type="dxa"/>
              <w:left w:w="60" w:type="dxa"/>
              <w:bottom w:w="70" w:type="dxa"/>
              <w:right w:w="60" w:type="dxa"/>
            </w:tcMar>
            <w:vAlign w:val="center"/>
          </w:tcPr>
          <w:p w14:paraId="5DBD665A"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9FAFC"/>
            <w:tcMar>
              <w:top w:w="70" w:type="dxa"/>
              <w:left w:w="60" w:type="dxa"/>
              <w:bottom w:w="70" w:type="dxa"/>
              <w:right w:w="60" w:type="dxa"/>
            </w:tcMar>
            <w:vAlign w:val="center"/>
          </w:tcPr>
          <w:p w14:paraId="460C770B"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1296" w:type="dxa"/>
            <w:shd w:val="clear" w:color="auto" w:fill="F9FAFC"/>
            <w:tcMar>
              <w:top w:w="70" w:type="dxa"/>
              <w:left w:w="60" w:type="dxa"/>
              <w:bottom w:w="70" w:type="dxa"/>
              <w:right w:w="60" w:type="dxa"/>
            </w:tcMar>
            <w:vAlign w:val="center"/>
          </w:tcPr>
          <w:p w14:paraId="673FAD7F"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250.746 </w:t>
            </w:r>
            <w:proofErr w:type="spellStart"/>
            <w:r w:rsidRPr="00FA0A5D">
              <w:rPr>
                <w:rFonts w:ascii="Times New Roman" w:hAnsi="Times New Roman" w:cs="Times New Roman"/>
                <w:sz w:val="17"/>
              </w:rPr>
              <w:t>ms</w:t>
            </w:r>
            <w:proofErr w:type="spellEnd"/>
          </w:p>
        </w:tc>
        <w:tc>
          <w:tcPr>
            <w:tcW w:w="1584" w:type="dxa"/>
            <w:shd w:val="clear" w:color="auto" w:fill="F9FAFC"/>
            <w:tcMar>
              <w:top w:w="70" w:type="dxa"/>
              <w:left w:w="60" w:type="dxa"/>
              <w:bottom w:w="70" w:type="dxa"/>
              <w:right w:w="60" w:type="dxa"/>
            </w:tcMar>
            <w:vAlign w:val="center"/>
          </w:tcPr>
          <w:p w14:paraId="10EFCC70"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15/20 = 0.75</w:t>
            </w:r>
          </w:p>
        </w:tc>
        <w:tc>
          <w:tcPr>
            <w:tcW w:w="1296" w:type="dxa"/>
            <w:shd w:val="clear" w:color="auto" w:fill="F9FAFC"/>
            <w:tcMar>
              <w:top w:w="70" w:type="dxa"/>
              <w:left w:w="60" w:type="dxa"/>
              <w:bottom w:w="70" w:type="dxa"/>
              <w:right w:w="60" w:type="dxa"/>
            </w:tcMar>
            <w:vAlign w:val="center"/>
          </w:tcPr>
          <w:p w14:paraId="5A829C5C"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0/20 = 0.00</w:t>
            </w:r>
          </w:p>
        </w:tc>
      </w:tr>
      <w:tr w:rsidR="007F3CA7" w:rsidRPr="00FA0A5D" w14:paraId="33E4B5B3" w14:textId="77777777" w:rsidTr="007B4A03">
        <w:trPr>
          <w:jc w:val="center"/>
        </w:trPr>
        <w:tc>
          <w:tcPr>
            <w:tcW w:w="2592" w:type="dxa"/>
            <w:shd w:val="clear" w:color="auto" w:fill="FFFFFF"/>
            <w:tcMar>
              <w:top w:w="70" w:type="dxa"/>
              <w:left w:w="60" w:type="dxa"/>
              <w:bottom w:w="70" w:type="dxa"/>
              <w:right w:w="60" w:type="dxa"/>
            </w:tcMar>
            <w:vAlign w:val="center"/>
          </w:tcPr>
          <w:p w14:paraId="497231BA"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UDP ACK Loss, Retries</w:t>
            </w:r>
          </w:p>
        </w:tc>
        <w:tc>
          <w:tcPr>
            <w:tcW w:w="864" w:type="dxa"/>
            <w:shd w:val="clear" w:color="auto" w:fill="FFFFFF"/>
            <w:tcMar>
              <w:top w:w="70" w:type="dxa"/>
              <w:left w:w="60" w:type="dxa"/>
              <w:bottom w:w="70" w:type="dxa"/>
              <w:right w:w="60" w:type="dxa"/>
            </w:tcMar>
            <w:vAlign w:val="center"/>
          </w:tcPr>
          <w:p w14:paraId="3CEA8FC7"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0D9A8BA7"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w:t>
            </w:r>
          </w:p>
        </w:tc>
        <w:tc>
          <w:tcPr>
            <w:tcW w:w="864" w:type="dxa"/>
            <w:shd w:val="clear" w:color="auto" w:fill="FFFFFF"/>
            <w:tcMar>
              <w:top w:w="70" w:type="dxa"/>
              <w:left w:w="60" w:type="dxa"/>
              <w:bottom w:w="70" w:type="dxa"/>
              <w:right w:w="60" w:type="dxa"/>
            </w:tcMar>
            <w:vAlign w:val="center"/>
          </w:tcPr>
          <w:p w14:paraId="7CEC4EA5"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25</w:t>
            </w:r>
          </w:p>
        </w:tc>
        <w:tc>
          <w:tcPr>
            <w:tcW w:w="1296" w:type="dxa"/>
            <w:shd w:val="clear" w:color="auto" w:fill="FFFFFF"/>
            <w:tcMar>
              <w:top w:w="70" w:type="dxa"/>
              <w:left w:w="60" w:type="dxa"/>
              <w:bottom w:w="70" w:type="dxa"/>
              <w:right w:w="60" w:type="dxa"/>
            </w:tcMar>
            <w:vAlign w:val="center"/>
          </w:tcPr>
          <w:p w14:paraId="10920D00"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 xml:space="preserve">252.781 </w:t>
            </w:r>
            <w:proofErr w:type="spellStart"/>
            <w:r w:rsidRPr="00FA0A5D">
              <w:rPr>
                <w:rFonts w:ascii="Times New Roman" w:hAnsi="Times New Roman" w:cs="Times New Roman"/>
                <w:sz w:val="17"/>
              </w:rPr>
              <w:t>ms</w:t>
            </w:r>
            <w:proofErr w:type="spellEnd"/>
          </w:p>
        </w:tc>
        <w:tc>
          <w:tcPr>
            <w:tcW w:w="1584" w:type="dxa"/>
            <w:shd w:val="clear" w:color="auto" w:fill="FFFFFF"/>
            <w:tcMar>
              <w:top w:w="70" w:type="dxa"/>
              <w:left w:w="60" w:type="dxa"/>
              <w:bottom w:w="70" w:type="dxa"/>
              <w:right w:w="60" w:type="dxa"/>
            </w:tcMar>
            <w:vAlign w:val="center"/>
          </w:tcPr>
          <w:p w14:paraId="4E09729F"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20/20 = 1.00</w:t>
            </w:r>
          </w:p>
        </w:tc>
        <w:tc>
          <w:tcPr>
            <w:tcW w:w="1296" w:type="dxa"/>
            <w:shd w:val="clear" w:color="auto" w:fill="FFFFFF"/>
            <w:tcMar>
              <w:top w:w="70" w:type="dxa"/>
              <w:left w:w="60" w:type="dxa"/>
              <w:bottom w:w="70" w:type="dxa"/>
              <w:right w:w="60" w:type="dxa"/>
            </w:tcMar>
            <w:vAlign w:val="center"/>
          </w:tcPr>
          <w:p w14:paraId="5B7F0B63" w14:textId="77777777" w:rsidR="007F3CA7" w:rsidRPr="00FA0A5D" w:rsidRDefault="007F3CA7" w:rsidP="007B4A03">
            <w:pPr>
              <w:jc w:val="center"/>
              <w:rPr>
                <w:rFonts w:ascii="Times New Roman" w:hAnsi="Times New Roman" w:cs="Times New Roman"/>
              </w:rPr>
            </w:pPr>
            <w:r w:rsidRPr="00FA0A5D">
              <w:rPr>
                <w:rFonts w:ascii="Times New Roman" w:hAnsi="Times New Roman" w:cs="Times New Roman"/>
                <w:sz w:val="17"/>
              </w:rPr>
              <w:t>5/20 = 0.25</w:t>
            </w:r>
          </w:p>
        </w:tc>
      </w:tr>
    </w:tbl>
    <w:p w14:paraId="681B5A9C" w14:textId="77777777" w:rsidR="007F3CA7" w:rsidRPr="00FA0A5D" w:rsidRDefault="007F3CA7" w:rsidP="007F3CA7">
      <w:pPr>
        <w:spacing w:after="80"/>
        <w:rPr>
          <w:rFonts w:ascii="Times New Roman" w:hAnsi="Times New Roman" w:cs="Times New Roman"/>
        </w:rPr>
      </w:pPr>
    </w:p>
    <w:p w14:paraId="7C6FF08E" w14:textId="77777777" w:rsidR="007F3CA7" w:rsidRPr="00350C05" w:rsidRDefault="007F3CA7" w:rsidP="00350C05">
      <w:pPr>
        <w:pStyle w:val="tes-hider2"/>
        <w:jc w:val="both"/>
        <w:rPr>
          <w:color w:val="auto"/>
        </w:rPr>
      </w:pPr>
      <w:r w:rsidRPr="00350C05">
        <w:rPr>
          <w:color w:val="auto"/>
        </w:rPr>
        <w:t>7.2 Rumus dan Perhitungan Metrik Evaluasi</w:t>
      </w:r>
    </w:p>
    <w:p w14:paraId="6D6C6847"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Sesuai instruksi modul tutorial, dua metrik utama dihitung menggunakan rumus berikut:</w:t>
      </w:r>
    </w:p>
    <w:p w14:paraId="72E94CD3" w14:textId="77777777" w:rsidR="007F3CA7" w:rsidRPr="00350C05" w:rsidRDefault="007F3CA7" w:rsidP="00350C05">
      <w:pPr>
        <w:pStyle w:val="ListBullet"/>
        <w:numPr>
          <w:ilvl w:val="0"/>
          <w:numId w:val="0"/>
        </w:numPr>
        <w:spacing w:before="40" w:after="80"/>
        <w:ind w:left="426"/>
        <w:jc w:val="both"/>
        <w:rPr>
          <w:rFonts w:ascii="Times New Roman" w:hAnsi="Times New Roman" w:cs="Times New Roman"/>
          <w:color w:val="auto"/>
        </w:rPr>
      </w:pPr>
      <w:r w:rsidRPr="00350C05">
        <w:rPr>
          <w:rFonts w:ascii="Times New Roman" w:hAnsi="Times New Roman" w:cs="Times New Roman"/>
          <w:b/>
          <w:color w:val="auto"/>
        </w:rPr>
        <w:t xml:space="preserve">1. ACK Success Ratio: </w:t>
      </w:r>
      <w:r w:rsidRPr="00350C05">
        <w:rPr>
          <w:rFonts w:ascii="Times New Roman" w:hAnsi="Times New Roman" w:cs="Times New Roman"/>
          <w:color w:val="auto"/>
        </w:rPr>
        <w:t>ACK Success Ratio = (Acknowledged Records) / 20</w:t>
      </w:r>
    </w:p>
    <w:p w14:paraId="7B351D2E" w14:textId="77777777" w:rsidR="007F3CA7" w:rsidRPr="00350C05" w:rsidRDefault="007F3CA7" w:rsidP="00350C05">
      <w:pPr>
        <w:pStyle w:val="ListBullet"/>
        <w:numPr>
          <w:ilvl w:val="0"/>
          <w:numId w:val="0"/>
        </w:numPr>
        <w:spacing w:before="40" w:after="80"/>
        <w:ind w:left="426"/>
        <w:jc w:val="both"/>
        <w:rPr>
          <w:rFonts w:ascii="Times New Roman" w:hAnsi="Times New Roman" w:cs="Times New Roman"/>
          <w:color w:val="auto"/>
        </w:rPr>
      </w:pPr>
      <w:r w:rsidRPr="00350C05">
        <w:rPr>
          <w:rFonts w:ascii="Times New Roman" w:hAnsi="Times New Roman" w:cs="Times New Roman"/>
          <w:b/>
          <w:color w:val="auto"/>
        </w:rPr>
        <w:t xml:space="preserve">2. Retry Overhead: </w:t>
      </w:r>
      <w:r w:rsidRPr="00350C05">
        <w:rPr>
          <w:rFonts w:ascii="Times New Roman" w:hAnsi="Times New Roman" w:cs="Times New Roman"/>
          <w:color w:val="auto"/>
        </w:rPr>
        <w:t>Retry Overhead = (Application Sends - 20) / 20</w:t>
      </w:r>
    </w:p>
    <w:p w14:paraId="3FAD6885"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Nilai Retry Overhead mengukur persentase beban tambahan pengiriman di tingkat aplikasi akibat terjadinya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 xml:space="preserve"> data.</w:t>
      </w:r>
    </w:p>
    <w:p w14:paraId="7A8F8510" w14:textId="77777777" w:rsidR="007F3CA7" w:rsidRPr="00350C05" w:rsidRDefault="007F3CA7" w:rsidP="00350C05">
      <w:pPr>
        <w:pStyle w:val="tes-hider1"/>
        <w:jc w:val="both"/>
        <w:rPr>
          <w:color w:val="auto"/>
        </w:rPr>
      </w:pPr>
      <w:r w:rsidRPr="00350C05">
        <w:rPr>
          <w:color w:val="auto"/>
        </w:rPr>
        <w:t>BAB 8: HASIL DAN JAWABAN PERTANYAAN ANALISIS</w:t>
      </w:r>
    </w:p>
    <w:p w14:paraId="1B22CDEB" w14:textId="6D011A26" w:rsidR="007B4A03" w:rsidRPr="00350C05" w:rsidRDefault="007B4A03" w:rsidP="00350C05">
      <w:pPr>
        <w:pStyle w:val="tes-hider2"/>
        <w:jc w:val="both"/>
        <w:rPr>
          <w:color w:val="auto"/>
        </w:rPr>
      </w:pPr>
      <w:r w:rsidRPr="00350C05">
        <w:rPr>
          <w:color w:val="auto"/>
        </w:rPr>
        <w:t>8.1 Pengujian mana yang membuktikan bahwa 'tanpa ACK' tidak berarti 'tidak tersimpan'?</w:t>
      </w:r>
    </w:p>
    <w:p w14:paraId="7F12262D"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Pengujian yang membuktikan hal ini secara mutlak adalah pengujian UDP ACK Loss tanpa retry (ack_drop.csv). Pada pengujian ini, server mencatat </w:t>
      </w:r>
      <w:proofErr w:type="spellStart"/>
      <w:r w:rsidRPr="00350C05">
        <w:rPr>
          <w:rFonts w:ascii="Times New Roman" w:hAnsi="Times New Roman" w:cs="Times New Roman"/>
          <w:color w:val="auto"/>
        </w:rPr>
        <w:t>total_unique</w:t>
      </w:r>
      <w:proofErr w:type="spellEnd"/>
      <w:r w:rsidRPr="00350C05">
        <w:rPr>
          <w:rFonts w:ascii="Times New Roman" w:hAnsi="Times New Roman" w:cs="Times New Roman"/>
          <w:color w:val="auto"/>
        </w:rPr>
        <w:t>=20 (artinya seluruh 20 rekaman data sensor telah berhasil diterima dan disimpan di memori server). Namun, di sisi klien, laporan hanya menunjukkan acknowledged=15/20. Hal ini terjadi karena fault injector sengaja menjatuhkan balasan ACK untuk sequence kelipatan 4 setelah data tersebut berhasil disimpan oleh server. Dengan demikian, ketiadaan ACK di sisi klien disebabkan oleh hilangnya paket konfirmasi di jalur kembali, bukan karena kegagalan penyimpanan data di sisi server.</w:t>
      </w:r>
    </w:p>
    <w:p w14:paraId="006FAF89" w14:textId="3A43BF58" w:rsidR="002922E2" w:rsidRPr="00350C05" w:rsidRDefault="002922E2" w:rsidP="00350C05">
      <w:pPr>
        <w:pStyle w:val="tes-hider2"/>
        <w:jc w:val="both"/>
        <w:rPr>
          <w:color w:val="auto"/>
        </w:rPr>
      </w:pPr>
      <w:r w:rsidRPr="00350C05">
        <w:rPr>
          <w:color w:val="auto"/>
        </w:rPr>
        <w:t>8.2 Jika aplikasi berbasis TCP membuang perintah yang diterima, apakah TCP akan mengirim ulang perintah tersebut secara otomatis? Jelaskan batasan antara lapisan transport dan aplikasi.</w:t>
      </w:r>
    </w:p>
    <w:p w14:paraId="16C05118" w14:textId="77777777" w:rsidR="00D60384"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Tidak. TCP tidak akan mengirim ulang perintah tersebut secara otomatis. Tanggung jawab lapisan transport TCP terbatas pada penyerahan byte stream yang andal, berurutan, dan bebas dari kerusakan data hingga masuk ke dalam socket buffer penerima. Begitu data diambil oleh aplikasi melalui pemanggilan fungsi seperti </w:t>
      </w:r>
      <w:proofErr w:type="spellStart"/>
      <w:proofErr w:type="gramStart"/>
      <w:r w:rsidRPr="00350C05">
        <w:rPr>
          <w:rFonts w:ascii="Times New Roman" w:hAnsi="Times New Roman" w:cs="Times New Roman"/>
          <w:color w:val="auto"/>
        </w:rPr>
        <w:t>recv</w:t>
      </w:r>
      <w:proofErr w:type="spellEnd"/>
      <w:r w:rsidRPr="00350C05">
        <w:rPr>
          <w:rFonts w:ascii="Times New Roman" w:hAnsi="Times New Roman" w:cs="Times New Roman"/>
          <w:color w:val="auto"/>
        </w:rPr>
        <w:t>(</w:t>
      </w:r>
      <w:proofErr w:type="gramEnd"/>
      <w:r w:rsidRPr="00350C05">
        <w:rPr>
          <w:rFonts w:ascii="Times New Roman" w:hAnsi="Times New Roman" w:cs="Times New Roman"/>
          <w:color w:val="auto"/>
        </w:rPr>
        <w:t xml:space="preserve">) atau </w:t>
      </w:r>
      <w:proofErr w:type="spellStart"/>
      <w:proofErr w:type="gramStart"/>
      <w:r w:rsidRPr="00350C05">
        <w:rPr>
          <w:rFonts w:ascii="Times New Roman" w:hAnsi="Times New Roman" w:cs="Times New Roman"/>
          <w:color w:val="auto"/>
        </w:rPr>
        <w:t>readline</w:t>
      </w:r>
      <w:proofErr w:type="spellEnd"/>
      <w:r w:rsidRPr="00350C05">
        <w:rPr>
          <w:rFonts w:ascii="Times New Roman" w:hAnsi="Times New Roman" w:cs="Times New Roman"/>
          <w:color w:val="auto"/>
        </w:rPr>
        <w:t>(</w:t>
      </w:r>
      <w:proofErr w:type="gramEnd"/>
      <w:r w:rsidRPr="00350C05">
        <w:rPr>
          <w:rFonts w:ascii="Times New Roman" w:hAnsi="Times New Roman" w:cs="Times New Roman"/>
          <w:color w:val="auto"/>
        </w:rPr>
        <w:t>), tugas dan batas tanggung jawab protokol TCP secara penuh telah selesai.</w:t>
      </w:r>
    </w:p>
    <w:p w14:paraId="51AC3BB8" w14:textId="2A40E5E5"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Jika aplikasi penerima kemudian mengalami kegagalan logika internal (misalnya kesalahan parsing, kehabisan memori, crash, atau sengaja membuang perintah tersebut), lapisan TCP di kernel tidak memiliki pengetahuan maupun akses terhadap status logika aplikasi tersebut. Oleh karena itu, pengiriman ulang perintah akibat kegagalan logika di tingkat aplikasi harus ditangani oleh mekanisme Acknowledgment dan Retry di lapisan aplikasi itu sendiri (Application-Level Reliability).</w:t>
      </w:r>
    </w:p>
    <w:p w14:paraId="378317F9" w14:textId="57E36985" w:rsidR="002922E2" w:rsidRPr="00350C05" w:rsidRDefault="002922E2" w:rsidP="00350C05">
      <w:pPr>
        <w:pStyle w:val="tes-hider2"/>
        <w:jc w:val="both"/>
        <w:rPr>
          <w:color w:val="auto"/>
        </w:rPr>
      </w:pPr>
      <w:r w:rsidRPr="00350C05">
        <w:rPr>
          <w:color w:val="auto"/>
        </w:rPr>
        <w:t>8.3 Mengapa nomor urut (sequence number) saja menjadi ambigu setelah perangkat di-restart?</w:t>
      </w:r>
    </w:p>
    <w:p w14:paraId="1248A886" w14:textId="77777777" w:rsidR="00D60384"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Nomor urut (seq) pada skrip telemetri dimulai dari angka 1 setiap kali program klien dijalankan ulang. Jika sebuah perangkat sensor IoT mengalami restart (akibat kehilangan daya atau reset), konter </w:t>
      </w:r>
      <w:proofErr w:type="spellStart"/>
      <w:r w:rsidRPr="00350C05">
        <w:rPr>
          <w:rFonts w:ascii="Times New Roman" w:hAnsi="Times New Roman" w:cs="Times New Roman"/>
          <w:color w:val="auto"/>
        </w:rPr>
        <w:t>internalnya</w:t>
      </w:r>
      <w:proofErr w:type="spellEnd"/>
      <w:r w:rsidRPr="00350C05">
        <w:rPr>
          <w:rFonts w:ascii="Times New Roman" w:hAnsi="Times New Roman" w:cs="Times New Roman"/>
          <w:color w:val="auto"/>
        </w:rPr>
        <w:t xml:space="preserve"> akan </w:t>
      </w:r>
      <w:r w:rsidRPr="00350C05">
        <w:rPr>
          <w:rFonts w:ascii="Times New Roman" w:hAnsi="Times New Roman" w:cs="Times New Roman"/>
          <w:color w:val="auto"/>
        </w:rPr>
        <w:lastRenderedPageBreak/>
        <w:t xml:space="preserve">kembali </w:t>
      </w:r>
      <w:proofErr w:type="spellStart"/>
      <w:r w:rsidRPr="00350C05">
        <w:rPr>
          <w:rFonts w:ascii="Times New Roman" w:hAnsi="Times New Roman" w:cs="Times New Roman"/>
          <w:color w:val="auto"/>
        </w:rPr>
        <w:t>tereset</w:t>
      </w:r>
      <w:proofErr w:type="spellEnd"/>
      <w:r w:rsidRPr="00350C05">
        <w:rPr>
          <w:rFonts w:ascii="Times New Roman" w:hAnsi="Times New Roman" w:cs="Times New Roman"/>
          <w:color w:val="auto"/>
        </w:rPr>
        <w:t xml:space="preserve"> ke seq = 1. Jika server pengumpul sebelumnya telah menyimpan data seq = 1 hingga seq 20 dari sesi sebelum restart, maka data seq 1 yang baru dikirim setelah restart akan dianggap sebagai data lama atau duplikat jika server hanya memeriksa nomor urut saja.</w:t>
      </w:r>
    </w:p>
    <w:p w14:paraId="32F0806A" w14:textId="3C3D2F34"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Oleh karena itu, penggunaan sequence number saja bersifat ambigu. Untuk mengatasi masalah ini, program transport_lab.py menggabungkan identifier unik berupa UUID acak sepanjang 8 karakter (run) dengan nomor urut seq menjadi pasangan tuple kunci (run, seq). Dengan demikian, setiap sesi eksekusi baru memiliki namespace kunci yang unik dan tidak akan saling bertabrakan dengan data dari sesi sebelumnya.</w:t>
      </w:r>
    </w:p>
    <w:p w14:paraId="05B39248" w14:textId="3946F7EA" w:rsidR="002922E2" w:rsidRPr="00350C05" w:rsidRDefault="002922E2" w:rsidP="00350C05">
      <w:pPr>
        <w:pStyle w:val="tes-hider2"/>
        <w:jc w:val="both"/>
        <w:rPr>
          <w:color w:val="auto"/>
        </w:rPr>
      </w:pPr>
      <w:r w:rsidRPr="00350C05">
        <w:rPr>
          <w:color w:val="auto"/>
        </w:rPr>
        <w:t xml:space="preserve">8.4 Untuk pembacaan suhu berkala dan perintah pembukaan katup (valve), tentukan persyaratan reliabilitas dan kesegaran data yang berbeda. Jangan memilih hanya berdasarkan protokol mana yang memiliki waktu </w:t>
      </w:r>
      <w:proofErr w:type="spellStart"/>
      <w:r w:rsidRPr="00350C05">
        <w:rPr>
          <w:color w:val="auto"/>
        </w:rPr>
        <w:t>latensi</w:t>
      </w:r>
      <w:proofErr w:type="spellEnd"/>
      <w:r w:rsidRPr="00350C05">
        <w:rPr>
          <w:color w:val="auto"/>
        </w:rPr>
        <w:t xml:space="preserve"> lokal lebih rendah.</w:t>
      </w:r>
    </w:p>
    <w:p w14:paraId="5B7793F7" w14:textId="77777777" w:rsidR="002922E2"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Pemilihan protokol komunikasi IoT harus didasarkan pada karakteristik dan konsekuensi kegagalan data:</w:t>
      </w:r>
    </w:p>
    <w:p w14:paraId="044CAA89" w14:textId="77777777" w:rsidR="002922E2" w:rsidRPr="00350C05" w:rsidRDefault="007F3CA7" w:rsidP="00350C05">
      <w:pPr>
        <w:pStyle w:val="ListBullet"/>
        <w:jc w:val="both"/>
        <w:rPr>
          <w:rFonts w:ascii="Times New Roman" w:hAnsi="Times New Roman" w:cs="Times New Roman"/>
          <w:color w:val="auto"/>
        </w:rPr>
      </w:pPr>
      <w:r w:rsidRPr="00350C05">
        <w:rPr>
          <w:rFonts w:ascii="Times New Roman" w:hAnsi="Times New Roman" w:cs="Times New Roman"/>
          <w:color w:val="auto"/>
        </w:rPr>
        <w:t>Pembacaan Suhu Berkala (Periodic Temperature Telemetry):</w:t>
      </w:r>
    </w:p>
    <w:p w14:paraId="7B225774" w14:textId="77777777" w:rsidR="002922E2" w:rsidRPr="00350C05" w:rsidRDefault="007F3CA7" w:rsidP="00350C05">
      <w:pPr>
        <w:pStyle w:val="ListBullet"/>
        <w:numPr>
          <w:ilvl w:val="0"/>
          <w:numId w:val="14"/>
        </w:numPr>
        <w:jc w:val="both"/>
        <w:rPr>
          <w:rFonts w:ascii="Times New Roman" w:hAnsi="Times New Roman" w:cs="Times New Roman"/>
          <w:color w:val="auto"/>
        </w:rPr>
      </w:pPr>
      <w:r w:rsidRPr="00350C05">
        <w:rPr>
          <w:rFonts w:ascii="Times New Roman" w:hAnsi="Times New Roman" w:cs="Times New Roman"/>
          <w:color w:val="auto"/>
        </w:rPr>
        <w:t>Persyaratan Utama: Kesegaran Data (Data Freshness).</w:t>
      </w:r>
    </w:p>
    <w:p w14:paraId="6596E03A" w14:textId="77777777" w:rsidR="002922E2" w:rsidRPr="00350C05" w:rsidRDefault="007F3CA7" w:rsidP="00350C05">
      <w:pPr>
        <w:pStyle w:val="ListBullet"/>
        <w:numPr>
          <w:ilvl w:val="0"/>
          <w:numId w:val="14"/>
        </w:numPr>
        <w:jc w:val="both"/>
        <w:rPr>
          <w:rFonts w:ascii="Times New Roman" w:hAnsi="Times New Roman" w:cs="Times New Roman"/>
          <w:color w:val="auto"/>
        </w:rPr>
      </w:pPr>
      <w:r w:rsidRPr="00350C05">
        <w:rPr>
          <w:rFonts w:ascii="Times New Roman" w:hAnsi="Times New Roman" w:cs="Times New Roman"/>
          <w:color w:val="auto"/>
        </w:rPr>
        <w:t xml:space="preserve">Karakteristik: Data dikirim secara kontinu (misalnya setiap 10 detik). Jika satu sampel data hilang di perjalanan, sampel data berikutnya akan segera menggantikan informasi tersebut. Menunggu </w:t>
      </w:r>
      <w:proofErr w:type="spellStart"/>
      <w:r w:rsidRPr="00350C05">
        <w:rPr>
          <w:rFonts w:ascii="Times New Roman" w:hAnsi="Times New Roman" w:cs="Times New Roman"/>
          <w:color w:val="auto"/>
        </w:rPr>
        <w:t>retransmisi</w:t>
      </w:r>
      <w:proofErr w:type="spellEnd"/>
      <w:r w:rsidRPr="00350C05">
        <w:rPr>
          <w:rFonts w:ascii="Times New Roman" w:hAnsi="Times New Roman" w:cs="Times New Roman"/>
          <w:color w:val="auto"/>
        </w:rPr>
        <w:t xml:space="preserve"> data suhu yang lama justru merugikan karena data tersebut sudah tidak segar lagi.</w:t>
      </w:r>
    </w:p>
    <w:p w14:paraId="58B7C2FE" w14:textId="77777777" w:rsidR="002922E2" w:rsidRPr="00350C05" w:rsidRDefault="007F3CA7" w:rsidP="00350C05">
      <w:pPr>
        <w:pStyle w:val="ListBullet"/>
        <w:numPr>
          <w:ilvl w:val="0"/>
          <w:numId w:val="14"/>
        </w:numPr>
        <w:jc w:val="both"/>
        <w:rPr>
          <w:rFonts w:ascii="Times New Roman" w:hAnsi="Times New Roman" w:cs="Times New Roman"/>
          <w:color w:val="auto"/>
        </w:rPr>
      </w:pPr>
      <w:r w:rsidRPr="00350C05">
        <w:rPr>
          <w:rFonts w:ascii="Times New Roman" w:hAnsi="Times New Roman" w:cs="Times New Roman"/>
          <w:color w:val="auto"/>
        </w:rPr>
        <w:t>Protokol yang Sesuai: UDP (atau UDP dengan CoAP). Protokol ini sangat hemat energi dan tidak membebankan overhead handshake, sangat ideal untuk sensor node berdaya baterai kecil.</w:t>
      </w:r>
    </w:p>
    <w:p w14:paraId="06906CFB" w14:textId="77777777" w:rsidR="002922E2" w:rsidRPr="00350C05" w:rsidRDefault="007F3CA7" w:rsidP="00350C05">
      <w:pPr>
        <w:pStyle w:val="ListBullet"/>
        <w:jc w:val="both"/>
        <w:rPr>
          <w:rFonts w:ascii="Times New Roman" w:hAnsi="Times New Roman" w:cs="Times New Roman"/>
          <w:color w:val="auto"/>
        </w:rPr>
      </w:pPr>
      <w:r w:rsidRPr="00350C05">
        <w:rPr>
          <w:rFonts w:ascii="Times New Roman" w:hAnsi="Times New Roman" w:cs="Times New Roman"/>
          <w:color w:val="auto"/>
        </w:rPr>
        <w:t>Perintah Pembukaan Katup (Valve-Opening Command):</w:t>
      </w:r>
    </w:p>
    <w:p w14:paraId="4DC69E21" w14:textId="77777777" w:rsidR="002922E2" w:rsidRPr="00350C05" w:rsidRDefault="007F3CA7" w:rsidP="00350C05">
      <w:pPr>
        <w:pStyle w:val="ListBullet"/>
        <w:numPr>
          <w:ilvl w:val="0"/>
          <w:numId w:val="19"/>
        </w:numPr>
        <w:jc w:val="both"/>
        <w:rPr>
          <w:rFonts w:ascii="Times New Roman" w:hAnsi="Times New Roman" w:cs="Times New Roman"/>
          <w:color w:val="auto"/>
        </w:rPr>
      </w:pPr>
      <w:r w:rsidRPr="00350C05">
        <w:rPr>
          <w:rFonts w:ascii="Times New Roman" w:hAnsi="Times New Roman" w:cs="Times New Roman"/>
          <w:color w:val="auto"/>
        </w:rPr>
        <w:t>Persyaratan Utama: Keandalan Mutlak (Absolute Reliability &amp; Idempotency).</w:t>
      </w:r>
    </w:p>
    <w:p w14:paraId="733EB9F1" w14:textId="77777777" w:rsidR="002922E2" w:rsidRPr="00350C05" w:rsidRDefault="007F3CA7" w:rsidP="00350C05">
      <w:pPr>
        <w:pStyle w:val="ListBullet"/>
        <w:numPr>
          <w:ilvl w:val="0"/>
          <w:numId w:val="19"/>
        </w:numPr>
        <w:jc w:val="both"/>
        <w:rPr>
          <w:rFonts w:ascii="Times New Roman" w:hAnsi="Times New Roman" w:cs="Times New Roman"/>
          <w:color w:val="auto"/>
        </w:rPr>
      </w:pPr>
      <w:r w:rsidRPr="00350C05">
        <w:rPr>
          <w:rFonts w:ascii="Times New Roman" w:hAnsi="Times New Roman" w:cs="Times New Roman"/>
          <w:color w:val="auto"/>
        </w:rPr>
        <w:t>Karakteristik: Perintah ini bersifat kritis dan berdampak fisik langsung. Hilangnya satu perintah dapat menyebabkan katup tidak terbuka, yang berpotensi memicu bahaya keselamatan atau kerusakan sistem. Data ini tidak boleh hilang dan tidak boleh dieksekusi secara tidak sengaja lebih dari sekali.</w:t>
      </w:r>
    </w:p>
    <w:p w14:paraId="4F7394FD" w14:textId="23A104B8" w:rsidR="007F3CA7" w:rsidRPr="00350C05" w:rsidRDefault="007F3CA7" w:rsidP="00350C05">
      <w:pPr>
        <w:pStyle w:val="ListBullet"/>
        <w:numPr>
          <w:ilvl w:val="0"/>
          <w:numId w:val="19"/>
        </w:numPr>
        <w:jc w:val="both"/>
        <w:rPr>
          <w:rFonts w:ascii="Times New Roman" w:hAnsi="Times New Roman" w:cs="Times New Roman"/>
          <w:color w:val="auto"/>
        </w:rPr>
      </w:pPr>
      <w:r w:rsidRPr="00350C05">
        <w:rPr>
          <w:rFonts w:ascii="Times New Roman" w:hAnsi="Times New Roman" w:cs="Times New Roman"/>
          <w:color w:val="auto"/>
        </w:rPr>
        <w:t>Protokol yang Sesuai: TCP (atau UDP dengan lapisan Application-Level ACK/Retry dan Idempotency Key). Protokol harus menjamin bahwa perintah benar-benar sampai, dikonfirmasi oleh penerima, dan dieksekusi dengan aman.</w:t>
      </w:r>
    </w:p>
    <w:p w14:paraId="109C233A" w14:textId="710B7BF2" w:rsidR="002922E2" w:rsidRPr="00350C05" w:rsidRDefault="002922E2" w:rsidP="00350C05">
      <w:pPr>
        <w:pStyle w:val="tes-hider2"/>
        <w:jc w:val="both"/>
        <w:rPr>
          <w:color w:val="auto"/>
        </w:rPr>
      </w:pPr>
      <w:r w:rsidRPr="00350C05">
        <w:rPr>
          <w:color w:val="auto"/>
        </w:rPr>
        <w:t xml:space="preserve">8.5 Apa yang harus diubah agar </w:t>
      </w:r>
      <w:proofErr w:type="spellStart"/>
      <w:r w:rsidRPr="00350C05">
        <w:rPr>
          <w:color w:val="auto"/>
        </w:rPr>
        <w:t>deduplikasi</w:t>
      </w:r>
      <w:proofErr w:type="spellEnd"/>
      <w:r w:rsidRPr="00350C05">
        <w:rPr>
          <w:color w:val="auto"/>
        </w:rPr>
        <w:t xml:space="preserve"> bersifat tahan lama (durable) dan mendukung banyak klien secara bersamaan (concurrent)?</w:t>
      </w:r>
    </w:p>
    <w:p w14:paraId="352FC15E" w14:textId="77777777" w:rsidR="00DC4E73"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Untuk mengamankan sistem dalam skala produksi, dua perubahan arsitektur berikut wajib diimplementasikan:</w:t>
      </w:r>
    </w:p>
    <w:p w14:paraId="79F012B2" w14:textId="77777777" w:rsidR="00DC4E73" w:rsidRPr="00350C05" w:rsidRDefault="007F3CA7" w:rsidP="00350C05">
      <w:pPr>
        <w:pStyle w:val="ListBullet"/>
        <w:numPr>
          <w:ilvl w:val="0"/>
          <w:numId w:val="22"/>
        </w:numPr>
        <w:jc w:val="both"/>
        <w:rPr>
          <w:rFonts w:ascii="Times New Roman" w:hAnsi="Times New Roman" w:cs="Times New Roman"/>
          <w:color w:val="auto"/>
        </w:rPr>
      </w:pPr>
      <w:proofErr w:type="spellStart"/>
      <w:r w:rsidRPr="00350C05">
        <w:rPr>
          <w:rFonts w:ascii="Times New Roman" w:hAnsi="Times New Roman" w:cs="Times New Roman"/>
          <w:color w:val="auto"/>
        </w:rPr>
        <w:t>Deduplikasi</w:t>
      </w:r>
      <w:proofErr w:type="spellEnd"/>
      <w:r w:rsidRPr="00350C05">
        <w:rPr>
          <w:rFonts w:ascii="Times New Roman" w:hAnsi="Times New Roman" w:cs="Times New Roman"/>
          <w:color w:val="auto"/>
        </w:rPr>
        <w:t xml:space="preserve"> Tahan Lama (Durable Deduplication):</w:t>
      </w:r>
    </w:p>
    <w:p w14:paraId="603352EC" w14:textId="77777777" w:rsidR="00DC4E73" w:rsidRPr="00350C05" w:rsidRDefault="007F3CA7" w:rsidP="00350C05">
      <w:pPr>
        <w:pStyle w:val="ListBullet"/>
        <w:numPr>
          <w:ilvl w:val="0"/>
          <w:numId w:val="21"/>
        </w:numPr>
        <w:jc w:val="both"/>
        <w:rPr>
          <w:rFonts w:ascii="Times New Roman" w:hAnsi="Times New Roman" w:cs="Times New Roman"/>
          <w:color w:val="auto"/>
        </w:rPr>
      </w:pPr>
      <w:r w:rsidRPr="00350C05">
        <w:rPr>
          <w:rFonts w:ascii="Times New Roman" w:hAnsi="Times New Roman" w:cs="Times New Roman"/>
          <w:color w:val="auto"/>
        </w:rPr>
        <w:t xml:space="preserve">Kondisi Saat Ini: Server menggunakan </w:t>
      </w:r>
      <w:proofErr w:type="gramStart"/>
      <w:r w:rsidRPr="00350C05">
        <w:rPr>
          <w:rFonts w:ascii="Times New Roman" w:hAnsi="Times New Roman" w:cs="Times New Roman"/>
          <w:color w:val="auto"/>
        </w:rPr>
        <w:t>set(</w:t>
      </w:r>
      <w:proofErr w:type="gramEnd"/>
      <w:r w:rsidRPr="00350C05">
        <w:rPr>
          <w:rFonts w:ascii="Times New Roman" w:hAnsi="Times New Roman" w:cs="Times New Roman"/>
          <w:color w:val="auto"/>
        </w:rPr>
        <w:t xml:space="preserve">) di memori acak (seen = </w:t>
      </w:r>
      <w:proofErr w:type="gramStart"/>
      <w:r w:rsidRPr="00350C05">
        <w:rPr>
          <w:rFonts w:ascii="Times New Roman" w:hAnsi="Times New Roman" w:cs="Times New Roman"/>
          <w:color w:val="auto"/>
        </w:rPr>
        <w:t>set(</w:t>
      </w:r>
      <w:proofErr w:type="gramEnd"/>
      <w:r w:rsidRPr="00350C05">
        <w:rPr>
          <w:rFonts w:ascii="Times New Roman" w:hAnsi="Times New Roman" w:cs="Times New Roman"/>
          <w:color w:val="auto"/>
        </w:rPr>
        <w:t xml:space="preserve">)) yang akan hilang sepenuhnya jika server mengalami restart atau mati </w:t>
      </w:r>
      <w:proofErr w:type="spellStart"/>
      <w:r w:rsidRPr="00350C05">
        <w:rPr>
          <w:rFonts w:ascii="Times New Roman" w:hAnsi="Times New Roman" w:cs="Times New Roman"/>
          <w:color w:val="auto"/>
        </w:rPr>
        <w:t>mati</w:t>
      </w:r>
      <w:proofErr w:type="spellEnd"/>
      <w:r w:rsidRPr="00350C05">
        <w:rPr>
          <w:rFonts w:ascii="Times New Roman" w:hAnsi="Times New Roman" w:cs="Times New Roman"/>
          <w:color w:val="auto"/>
        </w:rPr>
        <w:t xml:space="preserve"> listrik.</w:t>
      </w:r>
    </w:p>
    <w:p w14:paraId="46BB78E9" w14:textId="77777777" w:rsidR="00DC4E73" w:rsidRPr="00350C05" w:rsidRDefault="007F3CA7" w:rsidP="00350C05">
      <w:pPr>
        <w:pStyle w:val="ListBullet"/>
        <w:numPr>
          <w:ilvl w:val="0"/>
          <w:numId w:val="21"/>
        </w:numPr>
        <w:jc w:val="both"/>
        <w:rPr>
          <w:rFonts w:ascii="Times New Roman" w:hAnsi="Times New Roman" w:cs="Times New Roman"/>
          <w:color w:val="auto"/>
        </w:rPr>
      </w:pPr>
      <w:r w:rsidRPr="00350C05">
        <w:rPr>
          <w:rFonts w:ascii="Times New Roman" w:hAnsi="Times New Roman" w:cs="Times New Roman"/>
          <w:color w:val="auto"/>
        </w:rPr>
        <w:t xml:space="preserve">Perubahan yang Dibutuhkan: Status kunci yang telah diproses (run, seq) harus disimpan ke dalam media penyimpanan persisten (seperti basis data SQL/NoSQL seperti SQLite, PostgreSQL, Redis, atau file terstruktur yang di-flush ke disk). Transaksi penyimpanan </w:t>
      </w:r>
      <w:r w:rsidRPr="00350C05">
        <w:rPr>
          <w:rFonts w:ascii="Times New Roman" w:hAnsi="Times New Roman" w:cs="Times New Roman"/>
          <w:color w:val="auto"/>
        </w:rPr>
        <w:lastRenderedPageBreak/>
        <w:t xml:space="preserve">data dan pembaruan status </w:t>
      </w:r>
      <w:proofErr w:type="spellStart"/>
      <w:r w:rsidRPr="00350C05">
        <w:rPr>
          <w:rFonts w:ascii="Times New Roman" w:hAnsi="Times New Roman" w:cs="Times New Roman"/>
          <w:color w:val="auto"/>
        </w:rPr>
        <w:t>deduplikasi</w:t>
      </w:r>
      <w:proofErr w:type="spellEnd"/>
      <w:r w:rsidRPr="00350C05">
        <w:rPr>
          <w:rFonts w:ascii="Times New Roman" w:hAnsi="Times New Roman" w:cs="Times New Roman"/>
          <w:color w:val="auto"/>
        </w:rPr>
        <w:t xml:space="preserve"> harus dilakukan secara atomik (ACID transaction) untuk menjamin Exactly-Once Processing bahkan jika terjadi kecelakaan sistem.</w:t>
      </w:r>
    </w:p>
    <w:p w14:paraId="0AEC048A" w14:textId="77777777" w:rsidR="00DC4E73" w:rsidRPr="00350C05" w:rsidRDefault="007F3CA7" w:rsidP="00350C05">
      <w:pPr>
        <w:pStyle w:val="ListBullet"/>
        <w:jc w:val="both"/>
        <w:rPr>
          <w:rFonts w:ascii="Times New Roman" w:hAnsi="Times New Roman" w:cs="Times New Roman"/>
          <w:color w:val="auto"/>
        </w:rPr>
      </w:pPr>
      <w:r w:rsidRPr="00350C05">
        <w:rPr>
          <w:rFonts w:ascii="Times New Roman" w:hAnsi="Times New Roman" w:cs="Times New Roman"/>
          <w:color w:val="auto"/>
        </w:rPr>
        <w:t>Dukungan Klien Bersamaan (Multiple Concurrent Clients):</w:t>
      </w:r>
    </w:p>
    <w:p w14:paraId="51DC6C51" w14:textId="77777777" w:rsidR="00DC4E73" w:rsidRPr="00350C05" w:rsidRDefault="007F3CA7" w:rsidP="00350C05">
      <w:pPr>
        <w:pStyle w:val="ListBullet"/>
        <w:numPr>
          <w:ilvl w:val="0"/>
          <w:numId w:val="23"/>
        </w:numPr>
        <w:jc w:val="both"/>
        <w:rPr>
          <w:rFonts w:ascii="Times New Roman" w:hAnsi="Times New Roman" w:cs="Times New Roman"/>
          <w:color w:val="auto"/>
        </w:rPr>
      </w:pPr>
      <w:r w:rsidRPr="00350C05">
        <w:rPr>
          <w:rFonts w:ascii="Times New Roman" w:hAnsi="Times New Roman" w:cs="Times New Roman"/>
          <w:color w:val="auto"/>
        </w:rPr>
        <w:t xml:space="preserve">Kondisi Saat Ini: Server pada transport_lab.py menggunakan </w:t>
      </w:r>
      <w:proofErr w:type="spellStart"/>
      <w:proofErr w:type="gramStart"/>
      <w:r w:rsidRPr="00350C05">
        <w:rPr>
          <w:rFonts w:ascii="Times New Roman" w:hAnsi="Times New Roman" w:cs="Times New Roman"/>
          <w:color w:val="auto"/>
        </w:rPr>
        <w:t>s.listen</w:t>
      </w:r>
      <w:proofErr w:type="spellEnd"/>
      <w:proofErr w:type="gramEnd"/>
      <w:r w:rsidRPr="00350C05">
        <w:rPr>
          <w:rFonts w:ascii="Times New Roman" w:hAnsi="Times New Roman" w:cs="Times New Roman"/>
          <w:color w:val="auto"/>
        </w:rPr>
        <w:t>(1) dan loop pemrosesan tunggal (single-threaded blocking) yang hanya dapat melayani satu klien TCP pada satu waktu.</w:t>
      </w:r>
    </w:p>
    <w:p w14:paraId="1B45C053" w14:textId="0D2B5159" w:rsidR="007F3CA7" w:rsidRPr="00350C05" w:rsidRDefault="007F3CA7" w:rsidP="00350C05">
      <w:pPr>
        <w:pStyle w:val="ListBullet"/>
        <w:numPr>
          <w:ilvl w:val="0"/>
          <w:numId w:val="23"/>
        </w:numPr>
        <w:jc w:val="both"/>
        <w:rPr>
          <w:rFonts w:ascii="Times New Roman" w:hAnsi="Times New Roman" w:cs="Times New Roman"/>
          <w:color w:val="auto"/>
        </w:rPr>
      </w:pPr>
      <w:r w:rsidRPr="00350C05">
        <w:rPr>
          <w:rFonts w:ascii="Times New Roman" w:hAnsi="Times New Roman" w:cs="Times New Roman"/>
          <w:color w:val="auto"/>
        </w:rPr>
        <w:t xml:space="preserve">Perubahan yang Dibutuhkan: Arsitektur server harus </w:t>
      </w:r>
      <w:proofErr w:type="spellStart"/>
      <w:r w:rsidRPr="00350C05">
        <w:rPr>
          <w:rFonts w:ascii="Times New Roman" w:hAnsi="Times New Roman" w:cs="Times New Roman"/>
          <w:color w:val="auto"/>
        </w:rPr>
        <w:t>direfaktor</w:t>
      </w:r>
      <w:proofErr w:type="spellEnd"/>
      <w:r w:rsidRPr="00350C05">
        <w:rPr>
          <w:rFonts w:ascii="Times New Roman" w:hAnsi="Times New Roman" w:cs="Times New Roman"/>
          <w:color w:val="auto"/>
        </w:rPr>
        <w:t xml:space="preserve"> menggunakan pemrograman konkurensi, seperti Multi-threading (</w:t>
      </w:r>
      <w:proofErr w:type="spellStart"/>
      <w:r w:rsidRPr="00350C05">
        <w:rPr>
          <w:rFonts w:ascii="Times New Roman" w:hAnsi="Times New Roman" w:cs="Times New Roman"/>
          <w:color w:val="auto"/>
        </w:rPr>
        <w:t>ThreadingServer</w:t>
      </w:r>
      <w:proofErr w:type="spellEnd"/>
      <w:r w:rsidRPr="00350C05">
        <w:rPr>
          <w:rFonts w:ascii="Times New Roman" w:hAnsi="Times New Roman" w:cs="Times New Roman"/>
          <w:color w:val="auto"/>
        </w:rPr>
        <w:t xml:space="preserve">), Multi-processing, atau Non-blocking Event Loop berbasis I/O asinkron (seperti modul </w:t>
      </w:r>
      <w:proofErr w:type="spellStart"/>
      <w:r w:rsidRPr="00350C05">
        <w:rPr>
          <w:rFonts w:ascii="Times New Roman" w:hAnsi="Times New Roman" w:cs="Times New Roman"/>
          <w:color w:val="auto"/>
        </w:rPr>
        <w:t>asyncio</w:t>
      </w:r>
      <w:proofErr w:type="spellEnd"/>
      <w:r w:rsidRPr="00350C05">
        <w:rPr>
          <w:rFonts w:ascii="Times New Roman" w:hAnsi="Times New Roman" w:cs="Times New Roman"/>
          <w:color w:val="auto"/>
        </w:rPr>
        <w:t xml:space="preserve"> pada Python atau arsitektur Node.js/Go).</w:t>
      </w:r>
    </w:p>
    <w:p w14:paraId="5DEFF8E8" w14:textId="77777777" w:rsidR="007F3CA7" w:rsidRPr="00350C05" w:rsidRDefault="007F3CA7" w:rsidP="00350C05">
      <w:pPr>
        <w:pStyle w:val="tes-hider1"/>
        <w:jc w:val="both"/>
        <w:rPr>
          <w:color w:val="auto"/>
        </w:rPr>
      </w:pPr>
      <w:r w:rsidRPr="00350C05">
        <w:rPr>
          <w:color w:val="auto"/>
        </w:rPr>
        <w:t>BAB 9: REFLEKSI BUG, KENDALA EKSEKUSI, DAN SOLUSI TEKNIS</w:t>
      </w:r>
    </w:p>
    <w:p w14:paraId="5A2CC46E" w14:textId="77777777" w:rsidR="007F3CA7" w:rsidRPr="00350C05" w:rsidRDefault="007F3CA7" w:rsidP="00350C05">
      <w:pPr>
        <w:pStyle w:val="tes-hider2"/>
        <w:jc w:val="both"/>
        <w:rPr>
          <w:color w:val="auto"/>
        </w:rPr>
      </w:pPr>
      <w:r w:rsidRPr="00350C05">
        <w:rPr>
          <w:color w:val="auto"/>
        </w:rPr>
        <w:t>9.1 Refleksi Bug: Perintah Bash Dijalankan di Windows PowerShell</w:t>
      </w:r>
    </w:p>
    <w:p w14:paraId="02789C3D"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 xml:space="preserve">Pada awal eksekusi praktikum, terjadi kendala teknis di mana perintah persiapan lingkungan Bash (seperti </w:t>
      </w:r>
      <w:proofErr w:type="spellStart"/>
      <w:r w:rsidRPr="00350C05">
        <w:rPr>
          <w:rFonts w:ascii="Times New Roman" w:hAnsi="Times New Roman" w:cs="Times New Roman"/>
          <w:color w:val="auto"/>
        </w:rPr>
        <w:t>mkdir</w:t>
      </w:r>
      <w:proofErr w:type="spellEnd"/>
      <w:r w:rsidRPr="00350C05">
        <w:rPr>
          <w:rFonts w:ascii="Times New Roman" w:hAnsi="Times New Roman" w:cs="Times New Roman"/>
          <w:color w:val="auto"/>
        </w:rPr>
        <w:t xml:space="preserve">, </w:t>
      </w:r>
      <w:proofErr w:type="spellStart"/>
      <w:r w:rsidRPr="00350C05">
        <w:rPr>
          <w:rFonts w:ascii="Times New Roman" w:hAnsi="Times New Roman" w:cs="Times New Roman"/>
          <w:color w:val="auto"/>
        </w:rPr>
        <w:t>sudo</w:t>
      </w:r>
      <w:proofErr w:type="spellEnd"/>
      <w:r w:rsidRPr="00350C05">
        <w:rPr>
          <w:rFonts w:ascii="Times New Roman" w:hAnsi="Times New Roman" w:cs="Times New Roman"/>
          <w:color w:val="auto"/>
        </w:rPr>
        <w:t xml:space="preserve"> apt, dan pembuatan skrip Python) dijalankan langsung pada jendela Windows PowerShell (prompt PS C:\Users\Lenovo&gt;) dan bukannya di dalam sesi Linux WSL Ubuntu. Karena PowerShell tidak mengenali sintaks shell Linux, muncul serangkaian pesan kesalahan seperti 'The term import is not recognized' dan 'Missing </w:t>
      </w:r>
      <w:proofErr w:type="gramStart"/>
      <w:r w:rsidRPr="00350C05">
        <w:rPr>
          <w:rFonts w:ascii="Times New Roman" w:hAnsi="Times New Roman" w:cs="Times New Roman"/>
          <w:color w:val="auto"/>
        </w:rPr>
        <w:t>( after</w:t>
      </w:r>
      <w:proofErr w:type="gramEnd"/>
      <w:r w:rsidRPr="00350C05">
        <w:rPr>
          <w:rFonts w:ascii="Times New Roman" w:hAnsi="Times New Roman" w:cs="Times New Roman"/>
          <w:color w:val="auto"/>
        </w:rPr>
        <w:t xml:space="preserve"> if'. Solusinya adalah memanggil perintah '</w:t>
      </w:r>
      <w:proofErr w:type="spellStart"/>
      <w:r w:rsidRPr="00350C05">
        <w:rPr>
          <w:rFonts w:ascii="Times New Roman" w:hAnsi="Times New Roman" w:cs="Times New Roman"/>
          <w:color w:val="auto"/>
        </w:rPr>
        <w:t>wsl</w:t>
      </w:r>
      <w:proofErr w:type="spellEnd"/>
      <w:r w:rsidRPr="00350C05">
        <w:rPr>
          <w:rFonts w:ascii="Times New Roman" w:hAnsi="Times New Roman" w:cs="Times New Roman"/>
          <w:color w:val="auto"/>
        </w:rPr>
        <w:t>' terlebih dahulu dari PowerShell untuk masuk ke dalam sesi Ubuntu sebelum mengeksekusi skrip.</w:t>
      </w:r>
    </w:p>
    <w:p w14:paraId="680E6F54" w14:textId="77777777" w:rsidR="007F3CA7" w:rsidRPr="00FA0A5D" w:rsidRDefault="007F3CA7" w:rsidP="00DC4E73">
      <w:pPr>
        <w:pStyle w:val="tes-hider2"/>
      </w:pPr>
      <w:r w:rsidRPr="00FA0A5D">
        <w:t>9.2 Tabel Kendala dan Solusi Teknis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3168"/>
        <w:gridCol w:w="3312"/>
      </w:tblGrid>
      <w:tr w:rsidR="007F3CA7" w:rsidRPr="00FA0A5D" w14:paraId="33315B35" w14:textId="77777777" w:rsidTr="00DC4E73">
        <w:trPr>
          <w:jc w:val="center"/>
        </w:trPr>
        <w:tc>
          <w:tcPr>
            <w:tcW w:w="2880" w:type="dxa"/>
            <w:shd w:val="clear" w:color="auto" w:fill="1F497D"/>
            <w:vAlign w:val="center"/>
          </w:tcPr>
          <w:p w14:paraId="0CD1D8F1"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b/>
                <w:color w:val="FFFFFF"/>
                <w:sz w:val="18"/>
              </w:rPr>
              <w:t>Kendala / Error</w:t>
            </w:r>
          </w:p>
        </w:tc>
        <w:tc>
          <w:tcPr>
            <w:tcW w:w="3168" w:type="dxa"/>
            <w:shd w:val="clear" w:color="auto" w:fill="1F497D"/>
            <w:vAlign w:val="center"/>
          </w:tcPr>
          <w:p w14:paraId="697C3D7C"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b/>
                <w:color w:val="FFFFFF"/>
                <w:sz w:val="18"/>
              </w:rPr>
              <w:t>Akar Penyebab</w:t>
            </w:r>
          </w:p>
        </w:tc>
        <w:tc>
          <w:tcPr>
            <w:tcW w:w="3312" w:type="dxa"/>
            <w:shd w:val="clear" w:color="auto" w:fill="1F497D"/>
            <w:vAlign w:val="center"/>
          </w:tcPr>
          <w:p w14:paraId="5E4FB721"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b/>
                <w:color w:val="FFFFFF"/>
                <w:sz w:val="18"/>
              </w:rPr>
              <w:t>Solusi Teknis yang Diterapkan</w:t>
            </w:r>
          </w:p>
        </w:tc>
      </w:tr>
      <w:tr w:rsidR="007F3CA7" w:rsidRPr="00FA0A5D" w14:paraId="6E734224" w14:textId="77777777" w:rsidTr="00DC4E73">
        <w:trPr>
          <w:jc w:val="center"/>
        </w:trPr>
        <w:tc>
          <w:tcPr>
            <w:tcW w:w="2880" w:type="dxa"/>
            <w:shd w:val="clear" w:color="auto" w:fill="F9FAFC"/>
            <w:tcMar>
              <w:top w:w="80" w:type="dxa"/>
              <w:left w:w="100" w:type="dxa"/>
              <w:bottom w:w="80" w:type="dxa"/>
              <w:right w:w="100" w:type="dxa"/>
            </w:tcMar>
            <w:vAlign w:val="center"/>
          </w:tcPr>
          <w:p w14:paraId="0784E184"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Perintah Bash gagal di PowerShell</w:t>
            </w:r>
          </w:p>
        </w:tc>
        <w:tc>
          <w:tcPr>
            <w:tcW w:w="3168" w:type="dxa"/>
            <w:shd w:val="clear" w:color="auto" w:fill="F9FAFC"/>
            <w:tcMar>
              <w:top w:w="80" w:type="dxa"/>
              <w:left w:w="100" w:type="dxa"/>
              <w:bottom w:w="80" w:type="dxa"/>
              <w:right w:w="100" w:type="dxa"/>
            </w:tcMar>
            <w:vAlign w:val="center"/>
          </w:tcPr>
          <w:p w14:paraId="0FCC2F97"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Belum berpindah dari Windows Command Line ke WSL Linux.</w:t>
            </w:r>
          </w:p>
        </w:tc>
        <w:tc>
          <w:tcPr>
            <w:tcW w:w="3312" w:type="dxa"/>
            <w:shd w:val="clear" w:color="auto" w:fill="F9FAFC"/>
            <w:tcMar>
              <w:top w:w="80" w:type="dxa"/>
              <w:left w:w="100" w:type="dxa"/>
              <w:bottom w:w="80" w:type="dxa"/>
              <w:right w:w="100" w:type="dxa"/>
            </w:tcMar>
            <w:vAlign w:val="center"/>
          </w:tcPr>
          <w:p w14:paraId="274A74E5"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Mengeksekusi perintah '</w:t>
            </w:r>
            <w:proofErr w:type="spellStart"/>
            <w:r w:rsidRPr="00FA0A5D">
              <w:rPr>
                <w:rFonts w:ascii="Times New Roman" w:hAnsi="Times New Roman" w:cs="Times New Roman"/>
                <w:sz w:val="18"/>
              </w:rPr>
              <w:t>wsl</w:t>
            </w:r>
            <w:proofErr w:type="spellEnd"/>
            <w:r w:rsidRPr="00FA0A5D">
              <w:rPr>
                <w:rFonts w:ascii="Times New Roman" w:hAnsi="Times New Roman" w:cs="Times New Roman"/>
                <w:sz w:val="18"/>
              </w:rPr>
              <w:t>' di PowerShell untuk masuk ke sesi Ubuntu.</w:t>
            </w:r>
          </w:p>
        </w:tc>
      </w:tr>
      <w:tr w:rsidR="007F3CA7" w:rsidRPr="00FA0A5D" w14:paraId="3EC02C8B" w14:textId="77777777" w:rsidTr="00DC4E73">
        <w:trPr>
          <w:jc w:val="center"/>
        </w:trPr>
        <w:tc>
          <w:tcPr>
            <w:tcW w:w="2880" w:type="dxa"/>
            <w:shd w:val="clear" w:color="auto" w:fill="FFFFFF"/>
            <w:tcMar>
              <w:top w:w="80" w:type="dxa"/>
              <w:left w:w="100" w:type="dxa"/>
              <w:bottom w:w="80" w:type="dxa"/>
              <w:right w:w="100" w:type="dxa"/>
            </w:tcMar>
            <w:vAlign w:val="center"/>
          </w:tcPr>
          <w:p w14:paraId="56BD4DD2"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Keluaran awk tergabung tanpa spasi</w:t>
            </w:r>
          </w:p>
        </w:tc>
        <w:tc>
          <w:tcPr>
            <w:tcW w:w="3168" w:type="dxa"/>
            <w:shd w:val="clear" w:color="auto" w:fill="FFFFFF"/>
            <w:tcMar>
              <w:top w:w="80" w:type="dxa"/>
              <w:left w:w="100" w:type="dxa"/>
              <w:bottom w:w="80" w:type="dxa"/>
              <w:right w:w="100" w:type="dxa"/>
            </w:tcMar>
            <w:vAlign w:val="center"/>
          </w:tcPr>
          <w:p w14:paraId="375F5D1D"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Penggunaan echo -n tanpa pembatas karakter akhir.</w:t>
            </w:r>
          </w:p>
        </w:tc>
        <w:tc>
          <w:tcPr>
            <w:tcW w:w="3312" w:type="dxa"/>
            <w:shd w:val="clear" w:color="auto" w:fill="FFFFFF"/>
            <w:tcMar>
              <w:top w:w="80" w:type="dxa"/>
              <w:left w:w="100" w:type="dxa"/>
              <w:bottom w:w="80" w:type="dxa"/>
              <w:right w:w="100" w:type="dxa"/>
            </w:tcMar>
            <w:vAlign w:val="center"/>
          </w:tcPr>
          <w:p w14:paraId="6083E39F"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 xml:space="preserve">Tetap dapat membaca nilai </w:t>
            </w:r>
            <w:proofErr w:type="spellStart"/>
            <w:r w:rsidRPr="00FA0A5D">
              <w:rPr>
                <w:rFonts w:ascii="Times New Roman" w:hAnsi="Times New Roman" w:cs="Times New Roman"/>
                <w:sz w:val="18"/>
              </w:rPr>
              <w:t>median_ms</w:t>
            </w:r>
            <w:proofErr w:type="spellEnd"/>
            <w:r w:rsidRPr="00FA0A5D">
              <w:rPr>
                <w:rFonts w:ascii="Times New Roman" w:hAnsi="Times New Roman" w:cs="Times New Roman"/>
                <w:sz w:val="18"/>
              </w:rPr>
              <w:t xml:space="preserve"> dan </w:t>
            </w:r>
            <w:proofErr w:type="spellStart"/>
            <w:r w:rsidRPr="00FA0A5D">
              <w:rPr>
                <w:rFonts w:ascii="Times New Roman" w:hAnsi="Times New Roman" w:cs="Times New Roman"/>
                <w:sz w:val="18"/>
              </w:rPr>
              <w:t>max_ms</w:t>
            </w:r>
            <w:proofErr w:type="spellEnd"/>
            <w:r w:rsidRPr="00FA0A5D">
              <w:rPr>
                <w:rFonts w:ascii="Times New Roman" w:hAnsi="Times New Roman" w:cs="Times New Roman"/>
                <w:sz w:val="18"/>
              </w:rPr>
              <w:t xml:space="preserve"> secara akurat dari file CSV.</w:t>
            </w:r>
          </w:p>
        </w:tc>
      </w:tr>
      <w:tr w:rsidR="007F3CA7" w:rsidRPr="00FA0A5D" w14:paraId="38C8337C" w14:textId="77777777" w:rsidTr="00DC4E73">
        <w:trPr>
          <w:jc w:val="center"/>
        </w:trPr>
        <w:tc>
          <w:tcPr>
            <w:tcW w:w="2880" w:type="dxa"/>
            <w:shd w:val="clear" w:color="auto" w:fill="F9FAFC"/>
            <w:tcMar>
              <w:top w:w="80" w:type="dxa"/>
              <w:left w:w="100" w:type="dxa"/>
              <w:bottom w:w="80" w:type="dxa"/>
              <w:right w:w="100" w:type="dxa"/>
            </w:tcMar>
            <w:vAlign w:val="center"/>
          </w:tcPr>
          <w:p w14:paraId="6D79ABE8" w14:textId="77777777" w:rsidR="007F3CA7" w:rsidRPr="00FA0A5D" w:rsidRDefault="007F3CA7" w:rsidP="00DC4E73">
            <w:pPr>
              <w:jc w:val="center"/>
              <w:rPr>
                <w:rFonts w:ascii="Times New Roman" w:hAnsi="Times New Roman" w:cs="Times New Roman"/>
              </w:rPr>
            </w:pPr>
            <w:proofErr w:type="spellStart"/>
            <w:r w:rsidRPr="00FA0A5D">
              <w:rPr>
                <w:rFonts w:ascii="Times New Roman" w:hAnsi="Times New Roman" w:cs="Times New Roman"/>
                <w:sz w:val="18"/>
              </w:rPr>
              <w:t>tcpdump</w:t>
            </w:r>
            <w:proofErr w:type="spellEnd"/>
            <w:r w:rsidRPr="00FA0A5D">
              <w:rPr>
                <w:rFonts w:ascii="Times New Roman" w:hAnsi="Times New Roman" w:cs="Times New Roman"/>
                <w:sz w:val="18"/>
              </w:rPr>
              <w:t xml:space="preserve"> memerlukan akses root</w:t>
            </w:r>
          </w:p>
        </w:tc>
        <w:tc>
          <w:tcPr>
            <w:tcW w:w="3168" w:type="dxa"/>
            <w:shd w:val="clear" w:color="auto" w:fill="F9FAFC"/>
            <w:tcMar>
              <w:top w:w="80" w:type="dxa"/>
              <w:left w:w="100" w:type="dxa"/>
              <w:bottom w:w="80" w:type="dxa"/>
              <w:right w:w="100" w:type="dxa"/>
            </w:tcMar>
            <w:vAlign w:val="center"/>
          </w:tcPr>
          <w:p w14:paraId="6FC4D432"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Antarmuka jaringan loopback memerlukan hak akses administratif.</w:t>
            </w:r>
          </w:p>
        </w:tc>
        <w:tc>
          <w:tcPr>
            <w:tcW w:w="3312" w:type="dxa"/>
            <w:shd w:val="clear" w:color="auto" w:fill="F9FAFC"/>
            <w:tcMar>
              <w:top w:w="80" w:type="dxa"/>
              <w:left w:w="100" w:type="dxa"/>
              <w:bottom w:w="80" w:type="dxa"/>
              <w:right w:w="100" w:type="dxa"/>
            </w:tcMar>
            <w:vAlign w:val="center"/>
          </w:tcPr>
          <w:p w14:paraId="6D0D782C" w14:textId="77777777" w:rsidR="007F3CA7" w:rsidRPr="00FA0A5D" w:rsidRDefault="007F3CA7" w:rsidP="00DC4E73">
            <w:pPr>
              <w:jc w:val="center"/>
              <w:rPr>
                <w:rFonts w:ascii="Times New Roman" w:hAnsi="Times New Roman" w:cs="Times New Roman"/>
              </w:rPr>
            </w:pPr>
            <w:r w:rsidRPr="00FA0A5D">
              <w:rPr>
                <w:rFonts w:ascii="Times New Roman" w:hAnsi="Times New Roman" w:cs="Times New Roman"/>
                <w:sz w:val="18"/>
              </w:rPr>
              <w:t>Menambahkan awalan '</w:t>
            </w:r>
            <w:proofErr w:type="spellStart"/>
            <w:r w:rsidRPr="00FA0A5D">
              <w:rPr>
                <w:rFonts w:ascii="Times New Roman" w:hAnsi="Times New Roman" w:cs="Times New Roman"/>
                <w:sz w:val="18"/>
              </w:rPr>
              <w:t>sudo</w:t>
            </w:r>
            <w:proofErr w:type="spellEnd"/>
            <w:r w:rsidRPr="00FA0A5D">
              <w:rPr>
                <w:rFonts w:ascii="Times New Roman" w:hAnsi="Times New Roman" w:cs="Times New Roman"/>
                <w:sz w:val="18"/>
              </w:rPr>
              <w:t xml:space="preserve">' saat menjalankan </w:t>
            </w:r>
            <w:proofErr w:type="spellStart"/>
            <w:r w:rsidRPr="00FA0A5D">
              <w:rPr>
                <w:rFonts w:ascii="Times New Roman" w:hAnsi="Times New Roman" w:cs="Times New Roman"/>
                <w:sz w:val="18"/>
              </w:rPr>
              <w:t>tcpdump</w:t>
            </w:r>
            <w:proofErr w:type="spellEnd"/>
            <w:r w:rsidRPr="00FA0A5D">
              <w:rPr>
                <w:rFonts w:ascii="Times New Roman" w:hAnsi="Times New Roman" w:cs="Times New Roman"/>
                <w:sz w:val="18"/>
              </w:rPr>
              <w:t xml:space="preserve"> di Terminal C.</w:t>
            </w:r>
          </w:p>
        </w:tc>
      </w:tr>
    </w:tbl>
    <w:p w14:paraId="736BED7E" w14:textId="77777777" w:rsidR="007F3CA7" w:rsidRPr="00FA0A5D" w:rsidRDefault="007F3CA7" w:rsidP="007F3CA7">
      <w:pPr>
        <w:spacing w:after="80"/>
        <w:rPr>
          <w:rFonts w:ascii="Times New Roman" w:hAnsi="Times New Roman" w:cs="Times New Roman"/>
        </w:rPr>
      </w:pPr>
    </w:p>
    <w:p w14:paraId="0E82E5A0" w14:textId="77777777" w:rsidR="007F3CA7" w:rsidRPr="00350C05" w:rsidRDefault="007F3CA7" w:rsidP="00350C05">
      <w:pPr>
        <w:pStyle w:val="tes-hider1"/>
        <w:jc w:val="both"/>
        <w:rPr>
          <w:color w:val="auto"/>
        </w:rPr>
      </w:pPr>
      <w:r w:rsidRPr="00350C05">
        <w:rPr>
          <w:color w:val="auto"/>
        </w:rPr>
        <w:t>BAB 10: EKSTENSI OPSIONAL DAN KESIMPULAN GENERAL</w:t>
      </w:r>
    </w:p>
    <w:p w14:paraId="4EAFDF80" w14:textId="77777777" w:rsidR="007F3CA7" w:rsidRPr="00350C05" w:rsidRDefault="007F3CA7" w:rsidP="00350C05">
      <w:pPr>
        <w:pStyle w:val="tes-hider2"/>
        <w:jc w:val="both"/>
        <w:rPr>
          <w:color w:val="auto"/>
        </w:rPr>
      </w:pPr>
      <w:r w:rsidRPr="00350C05">
        <w:rPr>
          <w:color w:val="auto"/>
        </w:rPr>
        <w:t>10.1 Evaluasi Ekstensi Opsional (Actual IP Packet Loss)</w:t>
      </w:r>
    </w:p>
    <w:p w14:paraId="4C1E0A11" w14:textId="27AE0ADC" w:rsidR="007F3CA7" w:rsidRPr="00350C05" w:rsidRDefault="00DC4E73" w:rsidP="00350C05">
      <w:pPr>
        <w:jc w:val="both"/>
        <w:rPr>
          <w:rFonts w:ascii="Times New Roman" w:hAnsi="Times New Roman" w:cs="Times New Roman"/>
          <w:color w:val="auto"/>
        </w:rPr>
      </w:pPr>
      <w:r w:rsidRPr="00350C05">
        <w:rPr>
          <w:rFonts w:ascii="Times New Roman" w:hAnsi="Times New Roman" w:cs="Times New Roman"/>
          <w:color w:val="auto"/>
        </w:rPr>
        <w:t>Bagian</w:t>
      </w:r>
      <w:r w:rsidR="007F3CA7" w:rsidRPr="00350C05">
        <w:rPr>
          <w:rFonts w:ascii="Times New Roman" w:hAnsi="Times New Roman" w:cs="Times New Roman"/>
          <w:color w:val="auto"/>
        </w:rPr>
        <w:t xml:space="preserve"> pengujian simulasi packet loss menggunakan utilitas </w:t>
      </w:r>
      <w:proofErr w:type="spellStart"/>
      <w:r w:rsidR="007F3CA7" w:rsidRPr="00350C05">
        <w:rPr>
          <w:rFonts w:ascii="Times New Roman" w:hAnsi="Times New Roman" w:cs="Times New Roman"/>
          <w:color w:val="auto"/>
        </w:rPr>
        <w:t>tc</w:t>
      </w:r>
      <w:proofErr w:type="spellEnd"/>
      <w:r w:rsidR="007F3CA7" w:rsidRPr="00350C05">
        <w:rPr>
          <w:rFonts w:ascii="Times New Roman" w:hAnsi="Times New Roman" w:cs="Times New Roman"/>
          <w:color w:val="auto"/>
        </w:rPr>
        <w:t xml:space="preserve"> </w:t>
      </w:r>
      <w:proofErr w:type="spellStart"/>
      <w:r w:rsidR="007F3CA7" w:rsidRPr="00350C05">
        <w:rPr>
          <w:rFonts w:ascii="Times New Roman" w:hAnsi="Times New Roman" w:cs="Times New Roman"/>
          <w:color w:val="auto"/>
        </w:rPr>
        <w:t>netem</w:t>
      </w:r>
      <w:proofErr w:type="spellEnd"/>
      <w:r w:rsidR="007F3CA7" w:rsidRPr="00350C05">
        <w:rPr>
          <w:rFonts w:ascii="Times New Roman" w:hAnsi="Times New Roman" w:cs="Times New Roman"/>
          <w:color w:val="auto"/>
        </w:rPr>
        <w:t xml:space="preserve"> dan Linux network namespace bersifat opsional. Bagian ini tidak dikerjakan karena memerlukan konfigurasi tiga network namespace aktif dari modul Tutorial 2 sebagai prasyarat utama, yang berada di luar cakupan lima eksperimen wajib praktikum.</w:t>
      </w:r>
    </w:p>
    <w:p w14:paraId="3774FC7A" w14:textId="77777777" w:rsidR="007F3CA7" w:rsidRPr="00350C05" w:rsidRDefault="007F3CA7" w:rsidP="00350C05">
      <w:pPr>
        <w:pStyle w:val="tes-hider2"/>
        <w:jc w:val="both"/>
        <w:rPr>
          <w:color w:val="auto"/>
        </w:rPr>
      </w:pPr>
      <w:r w:rsidRPr="00350C05">
        <w:rPr>
          <w:color w:val="auto"/>
        </w:rPr>
        <w:lastRenderedPageBreak/>
        <w:t>10.2 Kesimpulan Umum</w:t>
      </w:r>
    </w:p>
    <w:p w14:paraId="1E06A70B"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Seluruh lima eksperimen inti praktikum Transport Layer telah berhasil dilaksanakan dengan hasil yang 100% konsisten terhadap teori dan spesifikasi modul tutorial:</w:t>
      </w:r>
    </w:p>
    <w:p w14:paraId="004318DB" w14:textId="77777777" w:rsidR="007F3CA7" w:rsidRPr="00350C05" w:rsidRDefault="007F3CA7" w:rsidP="00350C05">
      <w:pPr>
        <w:pStyle w:val="ListBullet"/>
        <w:numPr>
          <w:ilvl w:val="0"/>
          <w:numId w:val="0"/>
        </w:numPr>
        <w:spacing w:before="40" w:after="80"/>
        <w:ind w:left="360"/>
        <w:jc w:val="both"/>
        <w:rPr>
          <w:rFonts w:ascii="Times New Roman" w:hAnsi="Times New Roman" w:cs="Times New Roman"/>
          <w:color w:val="auto"/>
        </w:rPr>
      </w:pPr>
      <w:r w:rsidRPr="00350C05">
        <w:rPr>
          <w:rFonts w:ascii="Times New Roman" w:hAnsi="Times New Roman" w:cs="Times New Roman"/>
          <w:b/>
          <w:color w:val="auto"/>
        </w:rPr>
        <w:t xml:space="preserve">1. Message Framing: </w:t>
      </w:r>
      <w:r w:rsidRPr="00350C05">
        <w:rPr>
          <w:rFonts w:ascii="Times New Roman" w:hAnsi="Times New Roman" w:cs="Times New Roman"/>
          <w:color w:val="auto"/>
        </w:rPr>
        <w:t>TCP merupakan aliran byte (byte stream) tanpa batas pesan bawaan, sehingga aplikasi wajib menyediakan pemisah rekaman (delimiter) atau length-prefix framing.</w:t>
      </w:r>
    </w:p>
    <w:p w14:paraId="291D4474" w14:textId="77777777" w:rsidR="007F3CA7" w:rsidRPr="00350C05" w:rsidRDefault="007F3CA7" w:rsidP="00350C05">
      <w:pPr>
        <w:pStyle w:val="ListBullet"/>
        <w:numPr>
          <w:ilvl w:val="0"/>
          <w:numId w:val="0"/>
        </w:numPr>
        <w:spacing w:before="40" w:after="80"/>
        <w:ind w:left="360"/>
        <w:jc w:val="both"/>
        <w:rPr>
          <w:rFonts w:ascii="Times New Roman" w:hAnsi="Times New Roman" w:cs="Times New Roman"/>
          <w:color w:val="auto"/>
        </w:rPr>
      </w:pPr>
      <w:r w:rsidRPr="00350C05">
        <w:rPr>
          <w:rFonts w:ascii="Times New Roman" w:hAnsi="Times New Roman" w:cs="Times New Roman"/>
          <w:b/>
          <w:color w:val="auto"/>
        </w:rPr>
        <w:t xml:space="preserve">2. Baseline Telemetri: </w:t>
      </w:r>
      <w:r w:rsidRPr="00350C05">
        <w:rPr>
          <w:rFonts w:ascii="Times New Roman" w:hAnsi="Times New Roman" w:cs="Times New Roman"/>
          <w:color w:val="auto"/>
        </w:rPr>
        <w:t>Pada jaringan yang sehat, TCP dan UDP sama-sama mencapai tingkat keberhasilan 20/20 acknowledged.</w:t>
      </w:r>
    </w:p>
    <w:p w14:paraId="62D7E723" w14:textId="77777777" w:rsidR="007F3CA7" w:rsidRPr="00350C05" w:rsidRDefault="007F3CA7" w:rsidP="00350C05">
      <w:pPr>
        <w:pStyle w:val="ListBullet"/>
        <w:numPr>
          <w:ilvl w:val="0"/>
          <w:numId w:val="0"/>
        </w:numPr>
        <w:spacing w:before="40" w:after="80"/>
        <w:ind w:left="360"/>
        <w:jc w:val="both"/>
        <w:rPr>
          <w:rFonts w:ascii="Times New Roman" w:hAnsi="Times New Roman" w:cs="Times New Roman"/>
          <w:color w:val="auto"/>
        </w:rPr>
      </w:pPr>
      <w:r w:rsidRPr="00350C05">
        <w:rPr>
          <w:rFonts w:ascii="Times New Roman" w:hAnsi="Times New Roman" w:cs="Times New Roman"/>
          <w:b/>
          <w:color w:val="auto"/>
        </w:rPr>
        <w:t xml:space="preserve">3. Application Reliability: </w:t>
      </w:r>
      <w:r w:rsidRPr="00350C05">
        <w:rPr>
          <w:rFonts w:ascii="Times New Roman" w:hAnsi="Times New Roman" w:cs="Times New Roman"/>
          <w:color w:val="auto"/>
        </w:rPr>
        <w:t>Mekanisme Bounded Retry di tingkat aplikasi berhasil memulihkan kehilangan data maupun ACK, dengan biaya tambahan transmisi (Retry Overhead) sebesar 25%.</w:t>
      </w:r>
    </w:p>
    <w:p w14:paraId="0FCB1F81" w14:textId="10FF6F15" w:rsidR="007F3CA7" w:rsidRPr="00350C05" w:rsidRDefault="007F3CA7" w:rsidP="00350C05">
      <w:pPr>
        <w:pStyle w:val="ListBullet"/>
        <w:numPr>
          <w:ilvl w:val="0"/>
          <w:numId w:val="0"/>
        </w:numPr>
        <w:spacing w:before="40" w:after="80"/>
        <w:ind w:left="360"/>
        <w:jc w:val="both"/>
        <w:rPr>
          <w:rFonts w:ascii="Times New Roman" w:hAnsi="Times New Roman" w:cs="Times New Roman"/>
          <w:color w:val="auto"/>
        </w:rPr>
      </w:pPr>
      <w:r w:rsidRPr="00350C05">
        <w:rPr>
          <w:rFonts w:ascii="Times New Roman" w:hAnsi="Times New Roman" w:cs="Times New Roman"/>
          <w:b/>
          <w:color w:val="auto"/>
        </w:rPr>
        <w:t xml:space="preserve">4. Timeout Trade-offs: </w:t>
      </w:r>
      <w:r w:rsidRPr="00350C05">
        <w:rPr>
          <w:rFonts w:ascii="Times New Roman" w:hAnsi="Times New Roman" w:cs="Times New Roman"/>
          <w:color w:val="auto"/>
        </w:rPr>
        <w:t>Nilai timeout harus dirancang secara cermat</w:t>
      </w:r>
      <w:r w:rsidR="0098725E" w:rsidRPr="00350C05">
        <w:rPr>
          <w:rFonts w:ascii="Times New Roman" w:hAnsi="Times New Roman" w:cs="Times New Roman"/>
          <w:color w:val="auto"/>
        </w:rPr>
        <w:t>,</w:t>
      </w:r>
      <w:r w:rsidRPr="00350C05">
        <w:rPr>
          <w:rFonts w:ascii="Times New Roman" w:hAnsi="Times New Roman" w:cs="Times New Roman"/>
          <w:color w:val="auto"/>
        </w:rPr>
        <w:t xml:space="preserve"> timeout yang terlalu pendek memicu spurious retries, sedangkan retry tanpa batas </w:t>
      </w:r>
      <w:proofErr w:type="spellStart"/>
      <w:r w:rsidRPr="00350C05">
        <w:rPr>
          <w:rFonts w:ascii="Times New Roman" w:hAnsi="Times New Roman" w:cs="Times New Roman"/>
          <w:color w:val="auto"/>
        </w:rPr>
        <w:t>berisiko</w:t>
      </w:r>
      <w:proofErr w:type="spellEnd"/>
      <w:r w:rsidRPr="00350C05">
        <w:rPr>
          <w:rFonts w:ascii="Times New Roman" w:hAnsi="Times New Roman" w:cs="Times New Roman"/>
          <w:color w:val="auto"/>
        </w:rPr>
        <w:t xml:space="preserve"> menghabiskan daya baterai sensor IoT.</w:t>
      </w:r>
    </w:p>
    <w:p w14:paraId="7E846004" w14:textId="77777777" w:rsidR="007F3CA7" w:rsidRPr="00350C05" w:rsidRDefault="007F3CA7" w:rsidP="00350C05">
      <w:pPr>
        <w:pStyle w:val="ListBullet"/>
        <w:numPr>
          <w:ilvl w:val="0"/>
          <w:numId w:val="0"/>
        </w:numPr>
        <w:spacing w:before="40" w:after="80"/>
        <w:ind w:left="360"/>
        <w:jc w:val="both"/>
        <w:rPr>
          <w:rFonts w:ascii="Times New Roman" w:hAnsi="Times New Roman" w:cs="Times New Roman"/>
          <w:color w:val="auto"/>
        </w:rPr>
      </w:pPr>
      <w:r w:rsidRPr="00350C05">
        <w:rPr>
          <w:rFonts w:ascii="Times New Roman" w:hAnsi="Times New Roman" w:cs="Times New Roman"/>
          <w:b/>
          <w:color w:val="auto"/>
        </w:rPr>
        <w:t xml:space="preserve">5. Inspeksi Header: </w:t>
      </w:r>
      <w:r w:rsidRPr="00350C05">
        <w:rPr>
          <w:rFonts w:ascii="Times New Roman" w:hAnsi="Times New Roman" w:cs="Times New Roman"/>
          <w:color w:val="auto"/>
        </w:rPr>
        <w:t xml:space="preserve">Inspeksi paket </w:t>
      </w:r>
      <w:proofErr w:type="spellStart"/>
      <w:r w:rsidRPr="00350C05">
        <w:rPr>
          <w:rFonts w:ascii="Times New Roman" w:hAnsi="Times New Roman" w:cs="Times New Roman"/>
          <w:color w:val="auto"/>
        </w:rPr>
        <w:t>tcpdump</w:t>
      </w:r>
      <w:proofErr w:type="spellEnd"/>
      <w:r w:rsidRPr="00350C05">
        <w:rPr>
          <w:rFonts w:ascii="Times New Roman" w:hAnsi="Times New Roman" w:cs="Times New Roman"/>
          <w:color w:val="auto"/>
        </w:rPr>
        <w:t xml:space="preserve"> mengonfirmasi bahwa TCP memiliki overhead 3-way handshake dan terminasi FIN, sedangkan UDP beroperasi secara connectionless tanpa overhead koneksi.</w:t>
      </w:r>
    </w:p>
    <w:p w14:paraId="37647696" w14:textId="77777777" w:rsidR="007F3CA7" w:rsidRPr="00350C05" w:rsidRDefault="007F3CA7" w:rsidP="00350C05">
      <w:pPr>
        <w:pStyle w:val="tes-hider1"/>
        <w:jc w:val="both"/>
        <w:rPr>
          <w:color w:val="auto"/>
        </w:rPr>
      </w:pPr>
      <w:r w:rsidRPr="00350C05">
        <w:rPr>
          <w:color w:val="auto"/>
        </w:rPr>
        <w:t>BAB 11: LAMPIRAN KODE SUMBER PYTHON</w:t>
      </w:r>
    </w:p>
    <w:p w14:paraId="24261928" w14:textId="77777777" w:rsidR="007F3CA7" w:rsidRPr="00350C05" w:rsidRDefault="007F3CA7" w:rsidP="00350C05">
      <w:pPr>
        <w:pStyle w:val="tes-hider2"/>
        <w:jc w:val="both"/>
        <w:rPr>
          <w:color w:val="auto"/>
        </w:rPr>
      </w:pPr>
      <w:r w:rsidRPr="00350C05">
        <w:rPr>
          <w:color w:val="auto"/>
        </w:rPr>
        <w:t>Lampiran A: Berkas transport_lab.py</w:t>
      </w:r>
    </w:p>
    <w:p w14:paraId="649FE401" w14:textId="77777777" w:rsidR="007F3CA7" w:rsidRPr="00350C05" w:rsidRDefault="007F3CA7" w:rsidP="00350C05">
      <w:pPr>
        <w:jc w:val="both"/>
        <w:rPr>
          <w:rFonts w:ascii="Times New Roman" w:hAnsi="Times New Roman" w:cs="Times New Roman"/>
          <w:color w:val="auto"/>
        </w:rPr>
      </w:pPr>
      <w:r w:rsidRPr="00350C05">
        <w:rPr>
          <w:rFonts w:ascii="Times New Roman" w:hAnsi="Times New Roman" w:cs="Times New Roman"/>
          <w:color w:val="auto"/>
        </w:rPr>
        <w:t>Berikut adalah salinan lengkap skrip transport_lab.py yang digunakan selama pengujian:</w:t>
      </w:r>
    </w:p>
    <w:p w14:paraId="64FAD759" w14:textId="77777777" w:rsidR="007F3CA7" w:rsidRDefault="007F3CA7" w:rsidP="007F3CA7">
      <w:pPr>
        <w:ind w:left="288" w:right="288"/>
      </w:pPr>
      <w:proofErr w:type="gramStart"/>
      <w:r>
        <w:rPr>
          <w:rFonts w:ascii="Consolas" w:hAnsi="Consolas"/>
          <w:color w:val="222222"/>
          <w:sz w:val="17"/>
        </w:rPr>
        <w:t>#!/</w:t>
      </w:r>
      <w:proofErr w:type="gramEnd"/>
      <w:r>
        <w:rPr>
          <w:rFonts w:ascii="Consolas" w:hAnsi="Consolas"/>
          <w:color w:val="222222"/>
          <w:sz w:val="17"/>
        </w:rPr>
        <w:t>usr/bin/env python3</w:t>
      </w:r>
      <w:r>
        <w:rPr>
          <w:rFonts w:ascii="Consolas" w:hAnsi="Consolas"/>
          <w:color w:val="222222"/>
          <w:sz w:val="17"/>
        </w:rPr>
        <w:br/>
        <w:t>"""Small TCP/UDP telemetry experiment. Python 3 standard library only."""</w:t>
      </w:r>
      <w:r>
        <w:rPr>
          <w:rFonts w:ascii="Consolas" w:hAnsi="Consolas"/>
          <w:color w:val="222222"/>
          <w:sz w:val="17"/>
        </w:rPr>
        <w:br/>
        <w:t xml:space="preserve">import </w:t>
      </w:r>
      <w:proofErr w:type="spellStart"/>
      <w:r>
        <w:rPr>
          <w:rFonts w:ascii="Consolas" w:hAnsi="Consolas"/>
          <w:color w:val="222222"/>
          <w:sz w:val="17"/>
        </w:rPr>
        <w:t>argparse</w:t>
      </w:r>
      <w:proofErr w:type="spellEnd"/>
      <w:r>
        <w:rPr>
          <w:rFonts w:ascii="Consolas" w:hAnsi="Consolas"/>
          <w:color w:val="222222"/>
          <w:sz w:val="17"/>
        </w:rPr>
        <w:br/>
        <w:t>import csv</w:t>
      </w:r>
      <w:r>
        <w:rPr>
          <w:rFonts w:ascii="Consolas" w:hAnsi="Consolas"/>
          <w:color w:val="222222"/>
          <w:sz w:val="17"/>
        </w:rPr>
        <w:br/>
        <w:t xml:space="preserve">import </w:t>
      </w:r>
      <w:proofErr w:type="spellStart"/>
      <w:r>
        <w:rPr>
          <w:rFonts w:ascii="Consolas" w:hAnsi="Consolas"/>
          <w:color w:val="222222"/>
          <w:sz w:val="17"/>
        </w:rPr>
        <w:t>json</w:t>
      </w:r>
      <w:proofErr w:type="spellEnd"/>
      <w:r>
        <w:rPr>
          <w:rFonts w:ascii="Consolas" w:hAnsi="Consolas"/>
          <w:color w:val="222222"/>
          <w:sz w:val="17"/>
        </w:rPr>
        <w:br/>
        <w:t>import socket</w:t>
      </w:r>
      <w:r>
        <w:rPr>
          <w:rFonts w:ascii="Consolas" w:hAnsi="Consolas"/>
          <w:color w:val="222222"/>
          <w:sz w:val="17"/>
        </w:rPr>
        <w:br/>
        <w:t>import time</w:t>
      </w:r>
      <w:r>
        <w:rPr>
          <w:rFonts w:ascii="Consolas" w:hAnsi="Consolas"/>
          <w:color w:val="222222"/>
          <w:sz w:val="17"/>
        </w:rPr>
        <w:br/>
        <w:t xml:space="preserve">import </w:t>
      </w:r>
      <w:proofErr w:type="spellStart"/>
      <w:r>
        <w:rPr>
          <w:rFonts w:ascii="Consolas" w:hAnsi="Consolas"/>
          <w:color w:val="222222"/>
          <w:sz w:val="17"/>
        </w:rPr>
        <w:t>uuid</w:t>
      </w:r>
      <w:proofErr w:type="spellEnd"/>
      <w:r>
        <w:rPr>
          <w:rFonts w:ascii="Consolas" w:hAnsi="Consolas"/>
          <w:color w:val="222222"/>
          <w:sz w:val="17"/>
        </w:rPr>
        <w:br/>
      </w:r>
      <w:r>
        <w:rPr>
          <w:rFonts w:ascii="Consolas" w:hAnsi="Consolas"/>
          <w:color w:val="222222"/>
          <w:sz w:val="17"/>
        </w:rPr>
        <w:br/>
        <w:t>def encode(obj):</w:t>
      </w:r>
      <w:r>
        <w:rPr>
          <w:rFonts w:ascii="Consolas" w:hAnsi="Consolas"/>
          <w:color w:val="222222"/>
          <w:sz w:val="17"/>
        </w:rPr>
        <w:br/>
        <w:t xml:space="preserve">    return (</w:t>
      </w:r>
      <w:proofErr w:type="spellStart"/>
      <w:r>
        <w:rPr>
          <w:rFonts w:ascii="Consolas" w:hAnsi="Consolas"/>
          <w:color w:val="222222"/>
          <w:sz w:val="17"/>
        </w:rPr>
        <w:t>json.dumps</w:t>
      </w:r>
      <w:proofErr w:type="spellEnd"/>
      <w:r>
        <w:rPr>
          <w:rFonts w:ascii="Consolas" w:hAnsi="Consolas"/>
          <w:color w:val="222222"/>
          <w:sz w:val="17"/>
        </w:rPr>
        <w:t>(obj) + "\n").encode()</w:t>
      </w:r>
      <w:r>
        <w:rPr>
          <w:rFonts w:ascii="Consolas" w:hAnsi="Consolas"/>
          <w:color w:val="222222"/>
          <w:sz w:val="17"/>
        </w:rPr>
        <w:br/>
      </w:r>
      <w:r>
        <w:rPr>
          <w:rFonts w:ascii="Consolas" w:hAnsi="Consolas"/>
          <w:color w:val="222222"/>
          <w:sz w:val="17"/>
        </w:rPr>
        <w:br/>
        <w:t>def serve(a):</w:t>
      </w:r>
      <w:r>
        <w:rPr>
          <w:rFonts w:ascii="Consolas" w:hAnsi="Consolas"/>
          <w:color w:val="222222"/>
          <w:sz w:val="17"/>
        </w:rPr>
        <w:br/>
        <w:t xml:space="preserve">    seen, attempted = set(), set()</w:t>
      </w:r>
      <w:r>
        <w:rPr>
          <w:rFonts w:ascii="Consolas" w:hAnsi="Consolas"/>
          <w:color w:val="222222"/>
          <w:sz w:val="17"/>
        </w:rPr>
        <w:br/>
        <w:t xml:space="preserve">    def process(raw):</w:t>
      </w:r>
      <w:r>
        <w:rPr>
          <w:rFonts w:ascii="Consolas" w:hAnsi="Consolas"/>
          <w:color w:val="222222"/>
          <w:sz w:val="17"/>
        </w:rPr>
        <w:br/>
        <w:t xml:space="preserve">        msg = </w:t>
      </w:r>
      <w:proofErr w:type="spellStart"/>
      <w:r>
        <w:rPr>
          <w:rFonts w:ascii="Consolas" w:hAnsi="Consolas"/>
          <w:color w:val="222222"/>
          <w:sz w:val="17"/>
        </w:rPr>
        <w:t>json.loads</w:t>
      </w:r>
      <w:proofErr w:type="spellEnd"/>
      <w:r>
        <w:rPr>
          <w:rFonts w:ascii="Consolas" w:hAnsi="Consolas"/>
          <w:color w:val="222222"/>
          <w:sz w:val="17"/>
        </w:rPr>
        <w:t>(raw)</w:t>
      </w:r>
      <w:r>
        <w:rPr>
          <w:rFonts w:ascii="Consolas" w:hAnsi="Consolas"/>
          <w:color w:val="222222"/>
          <w:sz w:val="17"/>
        </w:rPr>
        <w:br/>
        <w:t xml:space="preserve">        key = (msg["run"], msg["seq"])</w:t>
      </w:r>
      <w:r>
        <w:rPr>
          <w:rFonts w:ascii="Consolas" w:hAnsi="Consolas"/>
          <w:color w:val="222222"/>
          <w:sz w:val="17"/>
        </w:rPr>
        <w:br/>
        <w:t xml:space="preserve">        first = key not in attempted</w:t>
      </w:r>
      <w:r>
        <w:rPr>
          <w:rFonts w:ascii="Consolas" w:hAnsi="Consolas"/>
          <w:color w:val="222222"/>
          <w:sz w:val="17"/>
        </w:rPr>
        <w:br/>
        <w:t xml:space="preserve">        </w:t>
      </w:r>
      <w:proofErr w:type="spellStart"/>
      <w:r>
        <w:rPr>
          <w:rFonts w:ascii="Consolas" w:hAnsi="Consolas"/>
          <w:color w:val="222222"/>
          <w:sz w:val="17"/>
        </w:rPr>
        <w:t>attempted.add</w:t>
      </w:r>
      <w:proofErr w:type="spellEnd"/>
      <w:r>
        <w:rPr>
          <w:rFonts w:ascii="Consolas" w:hAnsi="Consolas"/>
          <w:color w:val="222222"/>
          <w:sz w:val="17"/>
        </w:rPr>
        <w:t>(key)</w:t>
      </w:r>
      <w:r>
        <w:rPr>
          <w:rFonts w:ascii="Consolas" w:hAnsi="Consolas"/>
          <w:color w:val="222222"/>
          <w:sz w:val="17"/>
        </w:rPr>
        <w:br/>
        <w:t xml:space="preserve">        fault =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udp</w:t>
      </w:r>
      <w:proofErr w:type="spellEnd"/>
      <w:r>
        <w:rPr>
          <w:rFonts w:ascii="Consolas" w:hAnsi="Consolas"/>
          <w:color w:val="222222"/>
          <w:sz w:val="17"/>
        </w:rPr>
        <w:t xml:space="preserve">" and </w:t>
      </w:r>
      <w:proofErr w:type="spellStart"/>
      <w:r>
        <w:rPr>
          <w:rFonts w:ascii="Consolas" w:hAnsi="Consolas"/>
          <w:color w:val="222222"/>
          <w:sz w:val="17"/>
        </w:rPr>
        <w:t>a.drop_every</w:t>
      </w:r>
      <w:proofErr w:type="spellEnd"/>
      <w:r>
        <w:rPr>
          <w:rFonts w:ascii="Consolas" w:hAnsi="Consolas"/>
          <w:color w:val="222222"/>
          <w:sz w:val="17"/>
        </w:rPr>
        <w:t xml:space="preserve"> &gt; 0 and msg["seq"] % </w:t>
      </w:r>
      <w:proofErr w:type="spellStart"/>
      <w:r>
        <w:rPr>
          <w:rFonts w:ascii="Consolas" w:hAnsi="Consolas"/>
          <w:color w:val="222222"/>
          <w:sz w:val="17"/>
        </w:rPr>
        <w:t>a.drop_every</w:t>
      </w:r>
      <w:proofErr w:type="spellEnd"/>
      <w:r>
        <w:rPr>
          <w:rFonts w:ascii="Consolas" w:hAnsi="Consolas"/>
          <w:color w:val="222222"/>
          <w:sz w:val="17"/>
        </w:rPr>
        <w:t xml:space="preserve"> == 0 and first)</w:t>
      </w:r>
      <w:r>
        <w:rPr>
          <w:rFonts w:ascii="Consolas" w:hAnsi="Consolas"/>
          <w:color w:val="222222"/>
          <w:sz w:val="17"/>
        </w:rPr>
        <w:br/>
        <w:t xml:space="preserve">        if fault and </w:t>
      </w:r>
      <w:proofErr w:type="spellStart"/>
      <w:r>
        <w:rPr>
          <w:rFonts w:ascii="Consolas" w:hAnsi="Consolas"/>
          <w:color w:val="222222"/>
          <w:sz w:val="17"/>
        </w:rPr>
        <w:t>a.fault</w:t>
      </w:r>
      <w:proofErr w:type="spellEnd"/>
      <w:r>
        <w:rPr>
          <w:rFonts w:ascii="Consolas" w:hAnsi="Consolas"/>
          <w:color w:val="222222"/>
          <w:sz w:val="17"/>
        </w:rPr>
        <w:t xml:space="preserve"> == "data":</w:t>
      </w:r>
      <w:r>
        <w:rPr>
          <w:rFonts w:ascii="Consolas" w:hAnsi="Consolas"/>
          <w:color w:val="222222"/>
          <w:sz w:val="17"/>
        </w:rPr>
        <w:br/>
        <w:t xml:space="preserve">            print("SIMULATED_DATA_DROP", key, flush=True)</w:t>
      </w:r>
      <w:r>
        <w:rPr>
          <w:rFonts w:ascii="Consolas" w:hAnsi="Consolas"/>
          <w:color w:val="222222"/>
          <w:sz w:val="17"/>
        </w:rPr>
        <w:br/>
        <w:t xml:space="preserve">            return None</w:t>
      </w:r>
      <w:r>
        <w:rPr>
          <w:rFonts w:ascii="Consolas" w:hAnsi="Consolas"/>
          <w:color w:val="222222"/>
          <w:sz w:val="17"/>
        </w:rPr>
        <w:br/>
        <w:t xml:space="preserve">        duplicate = key in seen</w:t>
      </w:r>
      <w:r>
        <w:rPr>
          <w:rFonts w:ascii="Consolas" w:hAnsi="Consolas"/>
          <w:color w:val="222222"/>
          <w:sz w:val="17"/>
        </w:rPr>
        <w:br/>
        <w:t xml:space="preserve">        </w:t>
      </w:r>
      <w:proofErr w:type="spellStart"/>
      <w:r>
        <w:rPr>
          <w:rFonts w:ascii="Consolas" w:hAnsi="Consolas"/>
          <w:color w:val="222222"/>
          <w:sz w:val="17"/>
        </w:rPr>
        <w:t>seen.add</w:t>
      </w:r>
      <w:proofErr w:type="spellEnd"/>
      <w:r>
        <w:rPr>
          <w:rFonts w:ascii="Consolas" w:hAnsi="Consolas"/>
          <w:color w:val="222222"/>
          <w:sz w:val="17"/>
        </w:rPr>
        <w:t>(key)</w:t>
      </w:r>
      <w:r>
        <w:rPr>
          <w:rFonts w:ascii="Consolas" w:hAnsi="Consolas"/>
          <w:color w:val="222222"/>
          <w:sz w:val="17"/>
        </w:rPr>
        <w:br/>
        <w:t xml:space="preserve">        print("DUPLICATE" if duplicate else "STORE", key, "</w:t>
      </w:r>
      <w:proofErr w:type="spellStart"/>
      <w:r>
        <w:rPr>
          <w:rFonts w:ascii="Consolas" w:hAnsi="Consolas"/>
          <w:color w:val="222222"/>
          <w:sz w:val="17"/>
        </w:rPr>
        <w:t>total_unique</w:t>
      </w:r>
      <w:proofErr w:type="spellEnd"/>
      <w:r>
        <w:rPr>
          <w:rFonts w:ascii="Consolas" w:hAnsi="Consolas"/>
          <w:color w:val="222222"/>
          <w:sz w:val="17"/>
        </w:rPr>
        <w:t xml:space="preserve">=", </w:t>
      </w:r>
      <w:proofErr w:type="spellStart"/>
      <w:r>
        <w:rPr>
          <w:rFonts w:ascii="Consolas" w:hAnsi="Consolas"/>
          <w:color w:val="222222"/>
          <w:sz w:val="17"/>
        </w:rPr>
        <w:t>len</w:t>
      </w:r>
      <w:proofErr w:type="spellEnd"/>
      <w:r>
        <w:rPr>
          <w:rFonts w:ascii="Consolas" w:hAnsi="Consolas"/>
          <w:color w:val="222222"/>
          <w:sz w:val="17"/>
        </w:rPr>
        <w:t>(seen), flush=True)</w:t>
      </w:r>
      <w:r>
        <w:rPr>
          <w:rFonts w:ascii="Consolas" w:hAnsi="Consolas"/>
          <w:color w:val="222222"/>
          <w:sz w:val="17"/>
        </w:rPr>
        <w:br/>
        <w:t xml:space="preserve">        if fault and </w:t>
      </w:r>
      <w:proofErr w:type="spellStart"/>
      <w:r>
        <w:rPr>
          <w:rFonts w:ascii="Consolas" w:hAnsi="Consolas"/>
          <w:color w:val="222222"/>
          <w:sz w:val="17"/>
        </w:rPr>
        <w:t>a.fault</w:t>
      </w:r>
      <w:proofErr w:type="spellEnd"/>
      <w:r>
        <w:rPr>
          <w:rFonts w:ascii="Consolas" w:hAnsi="Consolas"/>
          <w:color w:val="222222"/>
          <w:sz w:val="17"/>
        </w:rPr>
        <w:t xml:space="preserve"> == "ack":</w:t>
      </w:r>
      <w:r>
        <w:rPr>
          <w:rFonts w:ascii="Consolas" w:hAnsi="Consolas"/>
          <w:color w:val="222222"/>
          <w:sz w:val="17"/>
        </w:rPr>
        <w:br/>
      </w:r>
      <w:r>
        <w:rPr>
          <w:rFonts w:ascii="Consolas" w:hAnsi="Consolas"/>
          <w:color w:val="222222"/>
          <w:sz w:val="17"/>
        </w:rPr>
        <w:lastRenderedPageBreak/>
        <w:t xml:space="preserve">            print("SIMULATED_ACK_DROP", key, flush=True)</w:t>
      </w:r>
      <w:r>
        <w:rPr>
          <w:rFonts w:ascii="Consolas" w:hAnsi="Consolas"/>
          <w:color w:val="222222"/>
          <w:sz w:val="17"/>
        </w:rPr>
        <w:br/>
        <w:t xml:space="preserve">            return None</w:t>
      </w:r>
      <w:r>
        <w:rPr>
          <w:rFonts w:ascii="Consolas" w:hAnsi="Consolas"/>
          <w:color w:val="222222"/>
          <w:sz w:val="17"/>
        </w:rPr>
        <w:br/>
        <w:t xml:space="preserve">        return encode({"run": msg["run"], "seq": msg["seq"]})</w:t>
      </w:r>
      <w:r>
        <w:rPr>
          <w:rFonts w:ascii="Consolas" w:hAnsi="Consolas"/>
          <w:color w:val="222222"/>
          <w:sz w:val="17"/>
        </w:rPr>
        <w:br/>
      </w:r>
      <w:r>
        <w:rPr>
          <w:rFonts w:ascii="Consolas" w:hAnsi="Consolas"/>
          <w:color w:val="222222"/>
          <w:sz w:val="17"/>
        </w:rPr>
        <w:br/>
        <w:t xml:space="preserve">    kind = </w:t>
      </w:r>
      <w:proofErr w:type="spellStart"/>
      <w:r>
        <w:rPr>
          <w:rFonts w:ascii="Consolas" w:hAnsi="Consolas"/>
          <w:color w:val="222222"/>
          <w:sz w:val="17"/>
        </w:rPr>
        <w:t>socket.SOCK_DGRAM</w:t>
      </w:r>
      <w:proofErr w:type="spellEnd"/>
      <w:r>
        <w:rPr>
          <w:rFonts w:ascii="Consolas" w:hAnsi="Consolas"/>
          <w:color w:val="222222"/>
          <w:sz w:val="17"/>
        </w:rPr>
        <w:t xml:space="preserve">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udp</w:t>
      </w:r>
      <w:proofErr w:type="spellEnd"/>
      <w:r>
        <w:rPr>
          <w:rFonts w:ascii="Consolas" w:hAnsi="Consolas"/>
          <w:color w:val="222222"/>
          <w:sz w:val="17"/>
        </w:rPr>
        <w:t xml:space="preserve">" else </w:t>
      </w:r>
      <w:proofErr w:type="spellStart"/>
      <w:r>
        <w:rPr>
          <w:rFonts w:ascii="Consolas" w:hAnsi="Consolas"/>
          <w:color w:val="222222"/>
          <w:sz w:val="17"/>
        </w:rPr>
        <w:t>socket.SOCK_STREAM</w:t>
      </w:r>
      <w:proofErr w:type="spellEnd"/>
      <w:r>
        <w:rPr>
          <w:rFonts w:ascii="Consolas" w:hAnsi="Consolas"/>
          <w:color w:val="222222"/>
          <w:sz w:val="17"/>
        </w:rPr>
        <w:br/>
        <w:t xml:space="preserve">    with </w:t>
      </w:r>
      <w:proofErr w:type="spellStart"/>
      <w:r>
        <w:rPr>
          <w:rFonts w:ascii="Consolas" w:hAnsi="Consolas"/>
          <w:color w:val="222222"/>
          <w:sz w:val="17"/>
        </w:rPr>
        <w:t>socket.socket</w:t>
      </w:r>
      <w:proofErr w:type="spellEnd"/>
      <w:r>
        <w:rPr>
          <w:rFonts w:ascii="Consolas" w:hAnsi="Consolas"/>
          <w:color w:val="222222"/>
          <w:sz w:val="17"/>
        </w:rPr>
        <w:t>(</w:t>
      </w:r>
      <w:proofErr w:type="spellStart"/>
      <w:r>
        <w:rPr>
          <w:rFonts w:ascii="Consolas" w:hAnsi="Consolas"/>
          <w:color w:val="222222"/>
          <w:sz w:val="17"/>
        </w:rPr>
        <w:t>socket.AF_INET</w:t>
      </w:r>
      <w:proofErr w:type="spellEnd"/>
      <w:r>
        <w:rPr>
          <w:rFonts w:ascii="Consolas" w:hAnsi="Consolas"/>
          <w:color w:val="222222"/>
          <w:sz w:val="17"/>
        </w:rPr>
        <w:t>, kind) as s:</w:t>
      </w:r>
      <w:r>
        <w:rPr>
          <w:rFonts w:ascii="Consolas" w:hAnsi="Consolas"/>
          <w:color w:val="222222"/>
          <w:sz w:val="17"/>
        </w:rPr>
        <w:br/>
        <w:t xml:space="preserve">        </w:t>
      </w:r>
      <w:proofErr w:type="spellStart"/>
      <w:r>
        <w:rPr>
          <w:rFonts w:ascii="Consolas" w:hAnsi="Consolas"/>
          <w:color w:val="222222"/>
          <w:sz w:val="17"/>
        </w:rPr>
        <w:t>s.setsockopt</w:t>
      </w:r>
      <w:proofErr w:type="spellEnd"/>
      <w:r>
        <w:rPr>
          <w:rFonts w:ascii="Consolas" w:hAnsi="Consolas"/>
          <w:color w:val="222222"/>
          <w:sz w:val="17"/>
        </w:rPr>
        <w:t>(</w:t>
      </w:r>
      <w:proofErr w:type="spellStart"/>
      <w:r>
        <w:rPr>
          <w:rFonts w:ascii="Consolas" w:hAnsi="Consolas"/>
          <w:color w:val="222222"/>
          <w:sz w:val="17"/>
        </w:rPr>
        <w:t>socket.SOL_SOCKET</w:t>
      </w:r>
      <w:proofErr w:type="spellEnd"/>
      <w:r>
        <w:rPr>
          <w:rFonts w:ascii="Consolas" w:hAnsi="Consolas"/>
          <w:color w:val="222222"/>
          <w:sz w:val="17"/>
        </w:rPr>
        <w:t xml:space="preserve">, </w:t>
      </w:r>
      <w:proofErr w:type="spellStart"/>
      <w:r>
        <w:rPr>
          <w:rFonts w:ascii="Consolas" w:hAnsi="Consolas"/>
          <w:color w:val="222222"/>
          <w:sz w:val="17"/>
        </w:rPr>
        <w:t>socket.SO_REUSEADDR</w:t>
      </w:r>
      <w:proofErr w:type="spellEnd"/>
      <w:r>
        <w:rPr>
          <w:rFonts w:ascii="Consolas" w:hAnsi="Consolas"/>
          <w:color w:val="222222"/>
          <w:sz w:val="17"/>
        </w:rPr>
        <w:t>, 1)</w:t>
      </w:r>
      <w:r>
        <w:rPr>
          <w:rFonts w:ascii="Consolas" w:hAnsi="Consolas"/>
          <w:color w:val="222222"/>
          <w:sz w:val="17"/>
        </w:rPr>
        <w:br/>
        <w:t xml:space="preserve">        </w:t>
      </w:r>
      <w:proofErr w:type="spellStart"/>
      <w:r>
        <w:rPr>
          <w:rFonts w:ascii="Consolas" w:hAnsi="Consolas"/>
          <w:color w:val="222222"/>
          <w:sz w:val="17"/>
        </w:rPr>
        <w:t>s.bind</w:t>
      </w:r>
      <w:proofErr w:type="spellEnd"/>
      <w:r>
        <w:rPr>
          <w:rFonts w:ascii="Consolas" w:hAnsi="Consolas"/>
          <w:color w:val="222222"/>
          <w:sz w:val="17"/>
        </w:rPr>
        <w:t>((</w:t>
      </w:r>
      <w:proofErr w:type="spellStart"/>
      <w:r>
        <w:rPr>
          <w:rFonts w:ascii="Consolas" w:hAnsi="Consolas"/>
          <w:color w:val="222222"/>
          <w:sz w:val="17"/>
        </w:rPr>
        <w:t>a.host</w:t>
      </w:r>
      <w:proofErr w:type="spellEnd"/>
      <w:r>
        <w:rPr>
          <w:rFonts w:ascii="Consolas" w:hAnsi="Consolas"/>
          <w:color w:val="222222"/>
          <w:sz w:val="17"/>
        </w:rPr>
        <w:t xml:space="preserve">, </w:t>
      </w:r>
      <w:proofErr w:type="spellStart"/>
      <w:r>
        <w:rPr>
          <w:rFonts w:ascii="Consolas" w:hAnsi="Consolas"/>
          <w:color w:val="222222"/>
          <w:sz w:val="17"/>
        </w:rPr>
        <w:t>a.port</w:t>
      </w:r>
      <w:proofErr w:type="spellEnd"/>
      <w:r>
        <w:rPr>
          <w:rFonts w:ascii="Consolas" w:hAnsi="Consolas"/>
          <w:color w:val="222222"/>
          <w:sz w:val="17"/>
        </w:rPr>
        <w:t>))</w:t>
      </w:r>
      <w:r>
        <w:rPr>
          <w:rFonts w:ascii="Consolas" w:hAnsi="Consolas"/>
          <w:color w:val="222222"/>
          <w:sz w:val="17"/>
        </w:rPr>
        <w:br/>
        <w:t xml:space="preserve">        print("READY", </w:t>
      </w:r>
      <w:proofErr w:type="spellStart"/>
      <w:r>
        <w:rPr>
          <w:rFonts w:ascii="Consolas" w:hAnsi="Consolas"/>
          <w:color w:val="222222"/>
          <w:sz w:val="17"/>
        </w:rPr>
        <w:t>a.protocol</w:t>
      </w:r>
      <w:proofErr w:type="spellEnd"/>
      <w:r>
        <w:rPr>
          <w:rFonts w:ascii="Consolas" w:hAnsi="Consolas"/>
          <w:color w:val="222222"/>
          <w:sz w:val="17"/>
        </w:rPr>
        <w:t xml:space="preserve">, </w:t>
      </w:r>
      <w:proofErr w:type="spellStart"/>
      <w:r>
        <w:rPr>
          <w:rFonts w:ascii="Consolas" w:hAnsi="Consolas"/>
          <w:color w:val="222222"/>
          <w:sz w:val="17"/>
        </w:rPr>
        <w:t>a.host</w:t>
      </w:r>
      <w:proofErr w:type="spellEnd"/>
      <w:r>
        <w:rPr>
          <w:rFonts w:ascii="Consolas" w:hAnsi="Consolas"/>
          <w:color w:val="222222"/>
          <w:sz w:val="17"/>
        </w:rPr>
        <w:t xml:space="preserve">, </w:t>
      </w:r>
      <w:proofErr w:type="spellStart"/>
      <w:r>
        <w:rPr>
          <w:rFonts w:ascii="Consolas" w:hAnsi="Consolas"/>
          <w:color w:val="222222"/>
          <w:sz w:val="17"/>
        </w:rPr>
        <w:t>a.port</w:t>
      </w:r>
      <w:proofErr w:type="spellEnd"/>
      <w:r>
        <w:rPr>
          <w:rFonts w:ascii="Consolas" w:hAnsi="Consolas"/>
          <w:color w:val="222222"/>
          <w:sz w:val="17"/>
        </w:rPr>
        <w:t>, flush=True)</w:t>
      </w:r>
      <w:r>
        <w:rPr>
          <w:rFonts w:ascii="Consolas" w:hAnsi="Consolas"/>
          <w:color w:val="222222"/>
          <w:sz w:val="17"/>
        </w:rPr>
        <w:br/>
        <w:t xml:space="preserve">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udp</w:t>
      </w:r>
      <w:proofErr w:type="spellEnd"/>
      <w:r>
        <w:rPr>
          <w:rFonts w:ascii="Consolas" w:hAnsi="Consolas"/>
          <w:color w:val="222222"/>
          <w:sz w:val="17"/>
        </w:rPr>
        <w:t>":</w:t>
      </w:r>
      <w:r>
        <w:rPr>
          <w:rFonts w:ascii="Consolas" w:hAnsi="Consolas"/>
          <w:color w:val="222222"/>
          <w:sz w:val="17"/>
        </w:rPr>
        <w:br/>
        <w:t xml:space="preserve">            while True:</w:t>
      </w:r>
      <w:r>
        <w:rPr>
          <w:rFonts w:ascii="Consolas" w:hAnsi="Consolas"/>
          <w:color w:val="222222"/>
          <w:sz w:val="17"/>
        </w:rPr>
        <w:br/>
        <w:t xml:space="preserve">                raw, peer = </w:t>
      </w:r>
      <w:proofErr w:type="spellStart"/>
      <w:r>
        <w:rPr>
          <w:rFonts w:ascii="Consolas" w:hAnsi="Consolas"/>
          <w:color w:val="222222"/>
          <w:sz w:val="17"/>
        </w:rPr>
        <w:t>s.recvfrom</w:t>
      </w:r>
      <w:proofErr w:type="spellEnd"/>
      <w:r>
        <w:rPr>
          <w:rFonts w:ascii="Consolas" w:hAnsi="Consolas"/>
          <w:color w:val="222222"/>
          <w:sz w:val="17"/>
        </w:rPr>
        <w:t>(4096)</w:t>
      </w:r>
      <w:r>
        <w:rPr>
          <w:rFonts w:ascii="Consolas" w:hAnsi="Consolas"/>
          <w:color w:val="222222"/>
          <w:sz w:val="17"/>
        </w:rPr>
        <w:br/>
        <w:t xml:space="preserve">                reply = process(raw)</w:t>
      </w:r>
      <w:r>
        <w:rPr>
          <w:rFonts w:ascii="Consolas" w:hAnsi="Consolas"/>
          <w:color w:val="222222"/>
          <w:sz w:val="17"/>
        </w:rPr>
        <w:br/>
        <w:t xml:space="preserve">                if reply is not None:</w:t>
      </w:r>
      <w:r>
        <w:rPr>
          <w:rFonts w:ascii="Consolas" w:hAnsi="Consolas"/>
          <w:color w:val="222222"/>
          <w:sz w:val="17"/>
        </w:rPr>
        <w:br/>
        <w:t xml:space="preserve">                    </w:t>
      </w:r>
      <w:proofErr w:type="spellStart"/>
      <w:r>
        <w:rPr>
          <w:rFonts w:ascii="Consolas" w:hAnsi="Consolas"/>
          <w:color w:val="222222"/>
          <w:sz w:val="17"/>
        </w:rPr>
        <w:t>s.sendto</w:t>
      </w:r>
      <w:proofErr w:type="spellEnd"/>
      <w:r>
        <w:rPr>
          <w:rFonts w:ascii="Consolas" w:hAnsi="Consolas"/>
          <w:color w:val="222222"/>
          <w:sz w:val="17"/>
        </w:rPr>
        <w:t>(reply, peer)</w:t>
      </w:r>
      <w:r>
        <w:rPr>
          <w:rFonts w:ascii="Consolas" w:hAnsi="Consolas"/>
          <w:color w:val="222222"/>
          <w:sz w:val="17"/>
        </w:rPr>
        <w:br/>
        <w:t xml:space="preserve">        else:</w:t>
      </w:r>
      <w:r>
        <w:rPr>
          <w:rFonts w:ascii="Consolas" w:hAnsi="Consolas"/>
          <w:color w:val="222222"/>
          <w:sz w:val="17"/>
        </w:rPr>
        <w:br/>
        <w:t xml:space="preserve">            </w:t>
      </w:r>
      <w:proofErr w:type="spellStart"/>
      <w:r>
        <w:rPr>
          <w:rFonts w:ascii="Consolas" w:hAnsi="Consolas"/>
          <w:color w:val="222222"/>
          <w:sz w:val="17"/>
        </w:rPr>
        <w:t>s.listen</w:t>
      </w:r>
      <w:proofErr w:type="spellEnd"/>
      <w:r>
        <w:rPr>
          <w:rFonts w:ascii="Consolas" w:hAnsi="Consolas"/>
          <w:color w:val="222222"/>
          <w:sz w:val="17"/>
        </w:rPr>
        <w:t>(1)</w:t>
      </w:r>
      <w:r>
        <w:rPr>
          <w:rFonts w:ascii="Consolas" w:hAnsi="Consolas"/>
          <w:color w:val="222222"/>
          <w:sz w:val="17"/>
        </w:rPr>
        <w:br/>
        <w:t xml:space="preserve">            while True:</w:t>
      </w:r>
      <w:r>
        <w:rPr>
          <w:rFonts w:ascii="Consolas" w:hAnsi="Consolas"/>
          <w:color w:val="222222"/>
          <w:sz w:val="17"/>
        </w:rPr>
        <w:br/>
        <w:t xml:space="preserve">                conn, _ = </w:t>
      </w:r>
      <w:proofErr w:type="spellStart"/>
      <w:r>
        <w:rPr>
          <w:rFonts w:ascii="Consolas" w:hAnsi="Consolas"/>
          <w:color w:val="222222"/>
          <w:sz w:val="17"/>
        </w:rPr>
        <w:t>s.accept</w:t>
      </w:r>
      <w:proofErr w:type="spellEnd"/>
      <w:r>
        <w:rPr>
          <w:rFonts w:ascii="Consolas" w:hAnsi="Consolas"/>
          <w:color w:val="222222"/>
          <w:sz w:val="17"/>
        </w:rPr>
        <w:t>()</w:t>
      </w:r>
      <w:r>
        <w:rPr>
          <w:rFonts w:ascii="Consolas" w:hAnsi="Consolas"/>
          <w:color w:val="222222"/>
          <w:sz w:val="17"/>
        </w:rPr>
        <w:br/>
        <w:t xml:space="preserve">                with conn, </w:t>
      </w:r>
      <w:proofErr w:type="spellStart"/>
      <w:r>
        <w:rPr>
          <w:rFonts w:ascii="Consolas" w:hAnsi="Consolas"/>
          <w:color w:val="222222"/>
          <w:sz w:val="17"/>
        </w:rPr>
        <w:t>conn.makefile</w:t>
      </w:r>
      <w:proofErr w:type="spellEnd"/>
      <w:r>
        <w:rPr>
          <w:rFonts w:ascii="Consolas" w:hAnsi="Consolas"/>
          <w:color w:val="222222"/>
          <w:sz w:val="17"/>
        </w:rPr>
        <w:t>("</w:t>
      </w:r>
      <w:proofErr w:type="spellStart"/>
      <w:r>
        <w:rPr>
          <w:rFonts w:ascii="Consolas" w:hAnsi="Consolas"/>
          <w:color w:val="222222"/>
          <w:sz w:val="17"/>
        </w:rPr>
        <w:t>rb</w:t>
      </w:r>
      <w:proofErr w:type="spellEnd"/>
      <w:r>
        <w:rPr>
          <w:rFonts w:ascii="Consolas" w:hAnsi="Consolas"/>
          <w:color w:val="222222"/>
          <w:sz w:val="17"/>
        </w:rPr>
        <w:t>") as stream:</w:t>
      </w:r>
      <w:r>
        <w:rPr>
          <w:rFonts w:ascii="Consolas" w:hAnsi="Consolas"/>
          <w:color w:val="222222"/>
          <w:sz w:val="17"/>
        </w:rPr>
        <w:br/>
        <w:t xml:space="preserve">                    for raw in stream:</w:t>
      </w:r>
      <w:r>
        <w:rPr>
          <w:rFonts w:ascii="Consolas" w:hAnsi="Consolas"/>
          <w:color w:val="222222"/>
          <w:sz w:val="17"/>
        </w:rPr>
        <w:br/>
        <w:t xml:space="preserve">                        </w:t>
      </w:r>
      <w:proofErr w:type="spellStart"/>
      <w:r>
        <w:rPr>
          <w:rFonts w:ascii="Consolas" w:hAnsi="Consolas"/>
          <w:color w:val="222222"/>
          <w:sz w:val="17"/>
        </w:rPr>
        <w:t>conn.sendall</w:t>
      </w:r>
      <w:proofErr w:type="spellEnd"/>
      <w:r>
        <w:rPr>
          <w:rFonts w:ascii="Consolas" w:hAnsi="Consolas"/>
          <w:color w:val="222222"/>
          <w:sz w:val="17"/>
        </w:rPr>
        <w:t>(process(raw))</w:t>
      </w:r>
      <w:r>
        <w:rPr>
          <w:rFonts w:ascii="Consolas" w:hAnsi="Consolas"/>
          <w:color w:val="222222"/>
          <w:sz w:val="17"/>
        </w:rPr>
        <w:br/>
      </w:r>
      <w:r>
        <w:rPr>
          <w:rFonts w:ascii="Consolas" w:hAnsi="Consolas"/>
          <w:color w:val="222222"/>
          <w:sz w:val="17"/>
        </w:rPr>
        <w:br/>
        <w:t>def send(a):</w:t>
      </w:r>
      <w:r>
        <w:rPr>
          <w:rFonts w:ascii="Consolas" w:hAnsi="Consolas"/>
          <w:color w:val="222222"/>
          <w:sz w:val="17"/>
        </w:rPr>
        <w:br/>
        <w:t xml:space="preserve">    run = uuid.uuid4().hex[:8]</w:t>
      </w:r>
      <w:r>
        <w:rPr>
          <w:rFonts w:ascii="Consolas" w:hAnsi="Consolas"/>
          <w:color w:val="222222"/>
          <w:sz w:val="17"/>
        </w:rPr>
        <w:br/>
        <w:t xml:space="preserve">    kind = </w:t>
      </w:r>
      <w:proofErr w:type="spellStart"/>
      <w:r>
        <w:rPr>
          <w:rFonts w:ascii="Consolas" w:hAnsi="Consolas"/>
          <w:color w:val="222222"/>
          <w:sz w:val="17"/>
        </w:rPr>
        <w:t>socket.SOCK_DGRAM</w:t>
      </w:r>
      <w:proofErr w:type="spellEnd"/>
      <w:r>
        <w:rPr>
          <w:rFonts w:ascii="Consolas" w:hAnsi="Consolas"/>
          <w:color w:val="222222"/>
          <w:sz w:val="17"/>
        </w:rPr>
        <w:t xml:space="preserve">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udp</w:t>
      </w:r>
      <w:proofErr w:type="spellEnd"/>
      <w:r>
        <w:rPr>
          <w:rFonts w:ascii="Consolas" w:hAnsi="Consolas"/>
          <w:color w:val="222222"/>
          <w:sz w:val="17"/>
        </w:rPr>
        <w:t xml:space="preserve">" else </w:t>
      </w:r>
      <w:proofErr w:type="spellStart"/>
      <w:r>
        <w:rPr>
          <w:rFonts w:ascii="Consolas" w:hAnsi="Consolas"/>
          <w:color w:val="222222"/>
          <w:sz w:val="17"/>
        </w:rPr>
        <w:t>socket.SOCK_STREAM</w:t>
      </w:r>
      <w:proofErr w:type="spellEnd"/>
      <w:r>
        <w:rPr>
          <w:rFonts w:ascii="Consolas" w:hAnsi="Consolas"/>
          <w:color w:val="222222"/>
          <w:sz w:val="17"/>
        </w:rPr>
        <w:br/>
        <w:t xml:space="preserve">    rows = []</w:t>
      </w:r>
      <w:r>
        <w:rPr>
          <w:rFonts w:ascii="Consolas" w:hAnsi="Consolas"/>
          <w:color w:val="222222"/>
          <w:sz w:val="17"/>
        </w:rPr>
        <w:br/>
        <w:t xml:space="preserve">    with </w:t>
      </w:r>
      <w:proofErr w:type="spellStart"/>
      <w:r>
        <w:rPr>
          <w:rFonts w:ascii="Consolas" w:hAnsi="Consolas"/>
          <w:color w:val="222222"/>
          <w:sz w:val="17"/>
        </w:rPr>
        <w:t>socket.socket</w:t>
      </w:r>
      <w:proofErr w:type="spellEnd"/>
      <w:r>
        <w:rPr>
          <w:rFonts w:ascii="Consolas" w:hAnsi="Consolas"/>
          <w:color w:val="222222"/>
          <w:sz w:val="17"/>
        </w:rPr>
        <w:t>(</w:t>
      </w:r>
      <w:proofErr w:type="spellStart"/>
      <w:r>
        <w:rPr>
          <w:rFonts w:ascii="Consolas" w:hAnsi="Consolas"/>
          <w:color w:val="222222"/>
          <w:sz w:val="17"/>
        </w:rPr>
        <w:t>socket.AF_INET</w:t>
      </w:r>
      <w:proofErr w:type="spellEnd"/>
      <w:r>
        <w:rPr>
          <w:rFonts w:ascii="Consolas" w:hAnsi="Consolas"/>
          <w:color w:val="222222"/>
          <w:sz w:val="17"/>
        </w:rPr>
        <w:t>, kind) as s:</w:t>
      </w:r>
      <w:r>
        <w:rPr>
          <w:rFonts w:ascii="Consolas" w:hAnsi="Consolas"/>
          <w:color w:val="222222"/>
          <w:sz w:val="17"/>
        </w:rPr>
        <w:br/>
        <w:t xml:space="preserve">        </w:t>
      </w:r>
      <w:proofErr w:type="spellStart"/>
      <w:r>
        <w:rPr>
          <w:rFonts w:ascii="Consolas" w:hAnsi="Consolas"/>
          <w:color w:val="222222"/>
          <w:sz w:val="17"/>
        </w:rPr>
        <w:t>s.settimeout</w:t>
      </w:r>
      <w:proofErr w:type="spellEnd"/>
      <w:r>
        <w:rPr>
          <w:rFonts w:ascii="Consolas" w:hAnsi="Consolas"/>
          <w:color w:val="222222"/>
          <w:sz w:val="17"/>
        </w:rPr>
        <w:t>(</w:t>
      </w:r>
      <w:proofErr w:type="spellStart"/>
      <w:r>
        <w:rPr>
          <w:rFonts w:ascii="Consolas" w:hAnsi="Consolas"/>
          <w:color w:val="222222"/>
          <w:sz w:val="17"/>
        </w:rPr>
        <w:t>a.timeout</w:t>
      </w:r>
      <w:proofErr w:type="spellEnd"/>
      <w:r>
        <w:rPr>
          <w:rFonts w:ascii="Consolas" w:hAnsi="Consolas"/>
          <w:color w:val="222222"/>
          <w:sz w:val="17"/>
        </w:rPr>
        <w:t>)</w:t>
      </w:r>
      <w:r>
        <w:rPr>
          <w:rFonts w:ascii="Consolas" w:hAnsi="Consolas"/>
          <w:color w:val="222222"/>
          <w:sz w:val="17"/>
        </w:rPr>
        <w:br/>
        <w:t xml:space="preserve">        </w:t>
      </w:r>
      <w:proofErr w:type="spellStart"/>
      <w:r>
        <w:rPr>
          <w:rFonts w:ascii="Consolas" w:hAnsi="Consolas"/>
          <w:color w:val="222222"/>
          <w:sz w:val="17"/>
        </w:rPr>
        <w:t>s.connect</w:t>
      </w:r>
      <w:proofErr w:type="spellEnd"/>
      <w:r>
        <w:rPr>
          <w:rFonts w:ascii="Consolas" w:hAnsi="Consolas"/>
          <w:color w:val="222222"/>
          <w:sz w:val="17"/>
        </w:rPr>
        <w:t>((</w:t>
      </w:r>
      <w:proofErr w:type="spellStart"/>
      <w:r>
        <w:rPr>
          <w:rFonts w:ascii="Consolas" w:hAnsi="Consolas"/>
          <w:color w:val="222222"/>
          <w:sz w:val="17"/>
        </w:rPr>
        <w:t>a.host</w:t>
      </w:r>
      <w:proofErr w:type="spellEnd"/>
      <w:r>
        <w:rPr>
          <w:rFonts w:ascii="Consolas" w:hAnsi="Consolas"/>
          <w:color w:val="222222"/>
          <w:sz w:val="17"/>
        </w:rPr>
        <w:t xml:space="preserve">, </w:t>
      </w:r>
      <w:proofErr w:type="spellStart"/>
      <w:r>
        <w:rPr>
          <w:rFonts w:ascii="Consolas" w:hAnsi="Consolas"/>
          <w:color w:val="222222"/>
          <w:sz w:val="17"/>
        </w:rPr>
        <w:t>a.port</w:t>
      </w:r>
      <w:proofErr w:type="spellEnd"/>
      <w:r>
        <w:rPr>
          <w:rFonts w:ascii="Consolas" w:hAnsi="Consolas"/>
          <w:color w:val="222222"/>
          <w:sz w:val="17"/>
        </w:rPr>
        <w:t>))</w:t>
      </w:r>
      <w:r>
        <w:rPr>
          <w:rFonts w:ascii="Consolas" w:hAnsi="Consolas"/>
          <w:color w:val="222222"/>
          <w:sz w:val="17"/>
        </w:rPr>
        <w:br/>
        <w:t xml:space="preserve">        stream = </w:t>
      </w:r>
      <w:proofErr w:type="spellStart"/>
      <w:r>
        <w:rPr>
          <w:rFonts w:ascii="Consolas" w:hAnsi="Consolas"/>
          <w:color w:val="222222"/>
          <w:sz w:val="17"/>
        </w:rPr>
        <w:t>s.makefile</w:t>
      </w:r>
      <w:proofErr w:type="spellEnd"/>
      <w:r>
        <w:rPr>
          <w:rFonts w:ascii="Consolas" w:hAnsi="Consolas"/>
          <w:color w:val="222222"/>
          <w:sz w:val="17"/>
        </w:rPr>
        <w:t>("</w:t>
      </w:r>
      <w:proofErr w:type="spellStart"/>
      <w:r>
        <w:rPr>
          <w:rFonts w:ascii="Consolas" w:hAnsi="Consolas"/>
          <w:color w:val="222222"/>
          <w:sz w:val="17"/>
        </w:rPr>
        <w:t>rb</w:t>
      </w:r>
      <w:proofErr w:type="spellEnd"/>
      <w:r>
        <w:rPr>
          <w:rFonts w:ascii="Consolas" w:hAnsi="Consolas"/>
          <w:color w:val="222222"/>
          <w:sz w:val="17"/>
        </w:rPr>
        <w:t xml:space="preserve">")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tcp</w:t>
      </w:r>
      <w:proofErr w:type="spellEnd"/>
      <w:r>
        <w:rPr>
          <w:rFonts w:ascii="Consolas" w:hAnsi="Consolas"/>
          <w:color w:val="222222"/>
          <w:sz w:val="17"/>
        </w:rPr>
        <w:t>" else None</w:t>
      </w:r>
      <w:r>
        <w:rPr>
          <w:rFonts w:ascii="Consolas" w:hAnsi="Consolas"/>
          <w:color w:val="222222"/>
          <w:sz w:val="17"/>
        </w:rPr>
        <w:br/>
        <w:t xml:space="preserve">        try:</w:t>
      </w:r>
      <w:r>
        <w:rPr>
          <w:rFonts w:ascii="Consolas" w:hAnsi="Consolas"/>
          <w:color w:val="222222"/>
          <w:sz w:val="17"/>
        </w:rPr>
        <w:br/>
        <w:t xml:space="preserve">            for seq in range(1, </w:t>
      </w:r>
      <w:proofErr w:type="spellStart"/>
      <w:r>
        <w:rPr>
          <w:rFonts w:ascii="Consolas" w:hAnsi="Consolas"/>
          <w:color w:val="222222"/>
          <w:sz w:val="17"/>
        </w:rPr>
        <w:t>a.count</w:t>
      </w:r>
      <w:proofErr w:type="spellEnd"/>
      <w:r>
        <w:rPr>
          <w:rFonts w:ascii="Consolas" w:hAnsi="Consolas"/>
          <w:color w:val="222222"/>
          <w:sz w:val="17"/>
        </w:rPr>
        <w:t xml:space="preserve"> + 1):</w:t>
      </w:r>
      <w:r>
        <w:rPr>
          <w:rFonts w:ascii="Consolas" w:hAnsi="Consolas"/>
          <w:color w:val="222222"/>
          <w:sz w:val="17"/>
        </w:rPr>
        <w:br/>
        <w:t xml:space="preserve">                raw = encode({"run": run, "seq": seq, "</w:t>
      </w:r>
      <w:proofErr w:type="spellStart"/>
      <w:r>
        <w:rPr>
          <w:rFonts w:ascii="Consolas" w:hAnsi="Consolas"/>
          <w:color w:val="222222"/>
          <w:sz w:val="17"/>
        </w:rPr>
        <w:t>temperature_c</w:t>
      </w:r>
      <w:proofErr w:type="spellEnd"/>
      <w:r>
        <w:rPr>
          <w:rFonts w:ascii="Consolas" w:hAnsi="Consolas"/>
          <w:color w:val="222222"/>
          <w:sz w:val="17"/>
        </w:rPr>
        <w:t>": round(24 + seq / 10, 1)})</w:t>
      </w:r>
      <w:r>
        <w:rPr>
          <w:rFonts w:ascii="Consolas" w:hAnsi="Consolas"/>
          <w:color w:val="222222"/>
          <w:sz w:val="17"/>
        </w:rPr>
        <w:br/>
        <w:t xml:space="preserve">                start = </w:t>
      </w:r>
      <w:proofErr w:type="spellStart"/>
      <w:r>
        <w:rPr>
          <w:rFonts w:ascii="Consolas" w:hAnsi="Consolas"/>
          <w:color w:val="222222"/>
          <w:sz w:val="17"/>
        </w:rPr>
        <w:t>time.perf_counter</w:t>
      </w:r>
      <w:proofErr w:type="spellEnd"/>
      <w:r>
        <w:rPr>
          <w:rFonts w:ascii="Consolas" w:hAnsi="Consolas"/>
          <w:color w:val="222222"/>
          <w:sz w:val="17"/>
        </w:rPr>
        <w:t>()</w:t>
      </w:r>
      <w:r>
        <w:rPr>
          <w:rFonts w:ascii="Consolas" w:hAnsi="Consolas"/>
          <w:color w:val="222222"/>
          <w:sz w:val="17"/>
        </w:rPr>
        <w:br/>
        <w:t xml:space="preserve">                acknowledged = False</w:t>
      </w:r>
      <w:r>
        <w:rPr>
          <w:rFonts w:ascii="Consolas" w:hAnsi="Consolas"/>
          <w:color w:val="222222"/>
          <w:sz w:val="17"/>
        </w:rPr>
        <w:br/>
        <w:t xml:space="preserve">                limit = </w:t>
      </w:r>
      <w:proofErr w:type="spellStart"/>
      <w:r>
        <w:rPr>
          <w:rFonts w:ascii="Consolas" w:hAnsi="Consolas"/>
          <w:color w:val="222222"/>
          <w:sz w:val="17"/>
        </w:rPr>
        <w:t>a.retries</w:t>
      </w:r>
      <w:proofErr w:type="spellEnd"/>
      <w:r>
        <w:rPr>
          <w:rFonts w:ascii="Consolas" w:hAnsi="Consolas"/>
          <w:color w:val="222222"/>
          <w:sz w:val="17"/>
        </w:rPr>
        <w:t xml:space="preserve"> + 1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udp</w:t>
      </w:r>
      <w:proofErr w:type="spellEnd"/>
      <w:r>
        <w:rPr>
          <w:rFonts w:ascii="Consolas" w:hAnsi="Consolas"/>
          <w:color w:val="222222"/>
          <w:sz w:val="17"/>
        </w:rPr>
        <w:t>" else 1</w:t>
      </w:r>
      <w:r>
        <w:rPr>
          <w:rFonts w:ascii="Consolas" w:hAnsi="Consolas"/>
          <w:color w:val="222222"/>
          <w:sz w:val="17"/>
        </w:rPr>
        <w:br/>
        <w:t xml:space="preserve">                for attempt in range(1, limit + 1):</w:t>
      </w:r>
      <w:r>
        <w:rPr>
          <w:rFonts w:ascii="Consolas" w:hAnsi="Consolas"/>
          <w:color w:val="222222"/>
          <w:sz w:val="17"/>
        </w:rPr>
        <w:br/>
        <w:t xml:space="preserve">                    if </w:t>
      </w:r>
      <w:proofErr w:type="spellStart"/>
      <w:r>
        <w:rPr>
          <w:rFonts w:ascii="Consolas" w:hAnsi="Consolas"/>
          <w:color w:val="222222"/>
          <w:sz w:val="17"/>
        </w:rPr>
        <w:t>a.protocol</w:t>
      </w:r>
      <w:proofErr w:type="spellEnd"/>
      <w:r>
        <w:rPr>
          <w:rFonts w:ascii="Consolas" w:hAnsi="Consolas"/>
          <w:color w:val="222222"/>
          <w:sz w:val="17"/>
        </w:rPr>
        <w:t xml:space="preserve"> == "</w:t>
      </w:r>
      <w:proofErr w:type="spellStart"/>
      <w:r>
        <w:rPr>
          <w:rFonts w:ascii="Consolas" w:hAnsi="Consolas"/>
          <w:color w:val="222222"/>
          <w:sz w:val="17"/>
        </w:rPr>
        <w:t>tcp</w:t>
      </w:r>
      <w:proofErr w:type="spellEnd"/>
      <w:r>
        <w:rPr>
          <w:rFonts w:ascii="Consolas" w:hAnsi="Consolas"/>
          <w:color w:val="222222"/>
          <w:sz w:val="17"/>
        </w:rPr>
        <w:t>":</w:t>
      </w:r>
      <w:r>
        <w:rPr>
          <w:rFonts w:ascii="Consolas" w:hAnsi="Consolas"/>
          <w:color w:val="222222"/>
          <w:sz w:val="17"/>
        </w:rPr>
        <w:br/>
        <w:t xml:space="preserve">                        </w:t>
      </w:r>
      <w:proofErr w:type="spellStart"/>
      <w:r>
        <w:rPr>
          <w:rFonts w:ascii="Consolas" w:hAnsi="Consolas"/>
          <w:color w:val="222222"/>
          <w:sz w:val="17"/>
        </w:rPr>
        <w:t>s.sendall</w:t>
      </w:r>
      <w:proofErr w:type="spellEnd"/>
      <w:r>
        <w:rPr>
          <w:rFonts w:ascii="Consolas" w:hAnsi="Consolas"/>
          <w:color w:val="222222"/>
          <w:sz w:val="17"/>
        </w:rPr>
        <w:t>(raw)</w:t>
      </w:r>
      <w:r>
        <w:rPr>
          <w:rFonts w:ascii="Consolas" w:hAnsi="Consolas"/>
          <w:color w:val="222222"/>
          <w:sz w:val="17"/>
        </w:rPr>
        <w:br/>
        <w:t xml:space="preserve">                        reply = </w:t>
      </w:r>
      <w:proofErr w:type="spellStart"/>
      <w:r>
        <w:rPr>
          <w:rFonts w:ascii="Consolas" w:hAnsi="Consolas"/>
          <w:color w:val="222222"/>
          <w:sz w:val="17"/>
        </w:rPr>
        <w:t>stream.readline</w:t>
      </w:r>
      <w:proofErr w:type="spellEnd"/>
      <w:r>
        <w:rPr>
          <w:rFonts w:ascii="Consolas" w:hAnsi="Consolas"/>
          <w:color w:val="222222"/>
          <w:sz w:val="17"/>
        </w:rPr>
        <w:t>()</w:t>
      </w:r>
      <w:r>
        <w:rPr>
          <w:rFonts w:ascii="Consolas" w:hAnsi="Consolas"/>
          <w:color w:val="222222"/>
          <w:sz w:val="17"/>
        </w:rPr>
        <w:br/>
        <w:t xml:space="preserve">                        if not reply:</w:t>
      </w:r>
      <w:r>
        <w:rPr>
          <w:rFonts w:ascii="Consolas" w:hAnsi="Consolas"/>
          <w:color w:val="222222"/>
          <w:sz w:val="17"/>
        </w:rPr>
        <w:br/>
        <w:t xml:space="preserve">                            raise </w:t>
      </w:r>
      <w:proofErr w:type="spellStart"/>
      <w:r>
        <w:rPr>
          <w:rFonts w:ascii="Consolas" w:hAnsi="Consolas"/>
          <w:color w:val="222222"/>
          <w:sz w:val="17"/>
        </w:rPr>
        <w:t>ConnectionError</w:t>
      </w:r>
      <w:proofErr w:type="spellEnd"/>
      <w:r>
        <w:rPr>
          <w:rFonts w:ascii="Consolas" w:hAnsi="Consolas"/>
          <w:color w:val="222222"/>
          <w:sz w:val="17"/>
        </w:rPr>
        <w:t>("Server closed connection")</w:t>
      </w:r>
      <w:r>
        <w:rPr>
          <w:rFonts w:ascii="Consolas" w:hAnsi="Consolas"/>
          <w:color w:val="222222"/>
          <w:sz w:val="17"/>
        </w:rPr>
        <w:br/>
        <w:t xml:space="preserve">                        ack = </w:t>
      </w:r>
      <w:proofErr w:type="spellStart"/>
      <w:r>
        <w:rPr>
          <w:rFonts w:ascii="Consolas" w:hAnsi="Consolas"/>
          <w:color w:val="222222"/>
          <w:sz w:val="17"/>
        </w:rPr>
        <w:t>json.loads</w:t>
      </w:r>
      <w:proofErr w:type="spellEnd"/>
      <w:r>
        <w:rPr>
          <w:rFonts w:ascii="Consolas" w:hAnsi="Consolas"/>
          <w:color w:val="222222"/>
          <w:sz w:val="17"/>
        </w:rPr>
        <w:t>(reply)</w:t>
      </w:r>
      <w:r>
        <w:rPr>
          <w:rFonts w:ascii="Consolas" w:hAnsi="Consolas"/>
          <w:color w:val="222222"/>
          <w:sz w:val="17"/>
        </w:rPr>
        <w:br/>
        <w:t xml:space="preserve">                        acknowledged = (ack["run"], ack["seq"]) == (run, seq)</w:t>
      </w:r>
      <w:r>
        <w:rPr>
          <w:rFonts w:ascii="Consolas" w:hAnsi="Consolas"/>
          <w:color w:val="222222"/>
          <w:sz w:val="17"/>
        </w:rPr>
        <w:br/>
        <w:t xml:space="preserve">                    else:</w:t>
      </w:r>
      <w:r>
        <w:rPr>
          <w:rFonts w:ascii="Consolas" w:hAnsi="Consolas"/>
          <w:color w:val="222222"/>
          <w:sz w:val="17"/>
        </w:rPr>
        <w:br/>
        <w:t xml:space="preserve">                        </w:t>
      </w:r>
      <w:proofErr w:type="spellStart"/>
      <w:r>
        <w:rPr>
          <w:rFonts w:ascii="Consolas" w:hAnsi="Consolas"/>
          <w:color w:val="222222"/>
          <w:sz w:val="17"/>
        </w:rPr>
        <w:t>s.send</w:t>
      </w:r>
      <w:proofErr w:type="spellEnd"/>
      <w:r>
        <w:rPr>
          <w:rFonts w:ascii="Consolas" w:hAnsi="Consolas"/>
          <w:color w:val="222222"/>
          <w:sz w:val="17"/>
        </w:rPr>
        <w:t>(raw)</w:t>
      </w:r>
      <w:r>
        <w:rPr>
          <w:rFonts w:ascii="Consolas" w:hAnsi="Consolas"/>
          <w:color w:val="222222"/>
          <w:sz w:val="17"/>
        </w:rPr>
        <w:br/>
        <w:t xml:space="preserve">                        deadline = </w:t>
      </w:r>
      <w:proofErr w:type="spellStart"/>
      <w:r>
        <w:rPr>
          <w:rFonts w:ascii="Consolas" w:hAnsi="Consolas"/>
          <w:color w:val="222222"/>
          <w:sz w:val="17"/>
        </w:rPr>
        <w:t>time.perf_counter</w:t>
      </w:r>
      <w:proofErr w:type="spellEnd"/>
      <w:r>
        <w:rPr>
          <w:rFonts w:ascii="Consolas" w:hAnsi="Consolas"/>
          <w:color w:val="222222"/>
          <w:sz w:val="17"/>
        </w:rPr>
        <w:t xml:space="preserve">() + </w:t>
      </w:r>
      <w:proofErr w:type="spellStart"/>
      <w:r>
        <w:rPr>
          <w:rFonts w:ascii="Consolas" w:hAnsi="Consolas"/>
          <w:color w:val="222222"/>
          <w:sz w:val="17"/>
        </w:rPr>
        <w:t>a.timeout</w:t>
      </w:r>
      <w:proofErr w:type="spellEnd"/>
      <w:r>
        <w:rPr>
          <w:rFonts w:ascii="Consolas" w:hAnsi="Consolas"/>
          <w:color w:val="222222"/>
          <w:sz w:val="17"/>
        </w:rPr>
        <w:br/>
        <w:t xml:space="preserve">                        while </w:t>
      </w:r>
      <w:proofErr w:type="spellStart"/>
      <w:r>
        <w:rPr>
          <w:rFonts w:ascii="Consolas" w:hAnsi="Consolas"/>
          <w:color w:val="222222"/>
          <w:sz w:val="17"/>
        </w:rPr>
        <w:t>time.perf_counter</w:t>
      </w:r>
      <w:proofErr w:type="spellEnd"/>
      <w:r>
        <w:rPr>
          <w:rFonts w:ascii="Consolas" w:hAnsi="Consolas"/>
          <w:color w:val="222222"/>
          <w:sz w:val="17"/>
        </w:rPr>
        <w:t>() &lt; deadline:</w:t>
      </w:r>
      <w:r>
        <w:rPr>
          <w:rFonts w:ascii="Consolas" w:hAnsi="Consolas"/>
          <w:color w:val="222222"/>
          <w:sz w:val="17"/>
        </w:rPr>
        <w:br/>
        <w:t xml:space="preserve">                            </w:t>
      </w:r>
      <w:proofErr w:type="spellStart"/>
      <w:r>
        <w:rPr>
          <w:rFonts w:ascii="Consolas" w:hAnsi="Consolas"/>
          <w:color w:val="222222"/>
          <w:sz w:val="17"/>
        </w:rPr>
        <w:t>s.settimeout</w:t>
      </w:r>
      <w:proofErr w:type="spellEnd"/>
      <w:r>
        <w:rPr>
          <w:rFonts w:ascii="Consolas" w:hAnsi="Consolas"/>
          <w:color w:val="222222"/>
          <w:sz w:val="17"/>
        </w:rPr>
        <w:t xml:space="preserve">(max(0.001, deadline - </w:t>
      </w:r>
      <w:proofErr w:type="spellStart"/>
      <w:r>
        <w:rPr>
          <w:rFonts w:ascii="Consolas" w:hAnsi="Consolas"/>
          <w:color w:val="222222"/>
          <w:sz w:val="17"/>
        </w:rPr>
        <w:t>time.perf_counter</w:t>
      </w:r>
      <w:proofErr w:type="spellEnd"/>
      <w:r>
        <w:rPr>
          <w:rFonts w:ascii="Consolas" w:hAnsi="Consolas"/>
          <w:color w:val="222222"/>
          <w:sz w:val="17"/>
        </w:rPr>
        <w:t>()))</w:t>
      </w:r>
      <w:r>
        <w:rPr>
          <w:rFonts w:ascii="Consolas" w:hAnsi="Consolas"/>
          <w:color w:val="222222"/>
          <w:sz w:val="17"/>
        </w:rPr>
        <w:br/>
        <w:t xml:space="preserve">                            try:</w:t>
      </w:r>
      <w:r>
        <w:rPr>
          <w:rFonts w:ascii="Consolas" w:hAnsi="Consolas"/>
          <w:color w:val="222222"/>
          <w:sz w:val="17"/>
        </w:rPr>
        <w:br/>
        <w:t xml:space="preserve">                                ack = </w:t>
      </w:r>
      <w:proofErr w:type="spellStart"/>
      <w:r>
        <w:rPr>
          <w:rFonts w:ascii="Consolas" w:hAnsi="Consolas"/>
          <w:color w:val="222222"/>
          <w:sz w:val="17"/>
        </w:rPr>
        <w:t>json.loads</w:t>
      </w:r>
      <w:proofErr w:type="spellEnd"/>
      <w:r>
        <w:rPr>
          <w:rFonts w:ascii="Consolas" w:hAnsi="Consolas"/>
          <w:color w:val="222222"/>
          <w:sz w:val="17"/>
        </w:rPr>
        <w:t>(</w:t>
      </w:r>
      <w:proofErr w:type="spellStart"/>
      <w:r>
        <w:rPr>
          <w:rFonts w:ascii="Consolas" w:hAnsi="Consolas"/>
          <w:color w:val="222222"/>
          <w:sz w:val="17"/>
        </w:rPr>
        <w:t>s.recv</w:t>
      </w:r>
      <w:proofErr w:type="spellEnd"/>
      <w:r>
        <w:rPr>
          <w:rFonts w:ascii="Consolas" w:hAnsi="Consolas"/>
          <w:color w:val="222222"/>
          <w:sz w:val="17"/>
        </w:rPr>
        <w:t>(4096))</w:t>
      </w:r>
      <w:r>
        <w:rPr>
          <w:rFonts w:ascii="Consolas" w:hAnsi="Consolas"/>
          <w:color w:val="222222"/>
          <w:sz w:val="17"/>
        </w:rPr>
        <w:br/>
        <w:t xml:space="preserve">                            except </w:t>
      </w:r>
      <w:proofErr w:type="spellStart"/>
      <w:r>
        <w:rPr>
          <w:rFonts w:ascii="Consolas" w:hAnsi="Consolas"/>
          <w:color w:val="222222"/>
          <w:sz w:val="17"/>
        </w:rPr>
        <w:t>socket.timeout</w:t>
      </w:r>
      <w:proofErr w:type="spellEnd"/>
      <w:r>
        <w:rPr>
          <w:rFonts w:ascii="Consolas" w:hAnsi="Consolas"/>
          <w:color w:val="222222"/>
          <w:sz w:val="17"/>
        </w:rPr>
        <w:t>:</w:t>
      </w:r>
      <w:r>
        <w:rPr>
          <w:rFonts w:ascii="Consolas" w:hAnsi="Consolas"/>
          <w:color w:val="222222"/>
          <w:sz w:val="17"/>
        </w:rPr>
        <w:br/>
        <w:t xml:space="preserve">                                break</w:t>
      </w:r>
      <w:r>
        <w:rPr>
          <w:rFonts w:ascii="Consolas" w:hAnsi="Consolas"/>
          <w:color w:val="222222"/>
          <w:sz w:val="17"/>
        </w:rPr>
        <w:br/>
        <w:t xml:space="preserve">                            if (ack["run"], ack["seq"]) == (run, seq):</w:t>
      </w:r>
      <w:r>
        <w:rPr>
          <w:rFonts w:ascii="Consolas" w:hAnsi="Consolas"/>
          <w:color w:val="222222"/>
          <w:sz w:val="17"/>
        </w:rPr>
        <w:br/>
      </w:r>
      <w:r>
        <w:rPr>
          <w:rFonts w:ascii="Consolas" w:hAnsi="Consolas"/>
          <w:color w:val="222222"/>
          <w:sz w:val="17"/>
        </w:rPr>
        <w:lastRenderedPageBreak/>
        <w:t xml:space="preserve">                                acknowledged = True</w:t>
      </w:r>
      <w:r>
        <w:rPr>
          <w:rFonts w:ascii="Consolas" w:hAnsi="Consolas"/>
          <w:color w:val="222222"/>
          <w:sz w:val="17"/>
        </w:rPr>
        <w:br/>
        <w:t xml:space="preserve">                                break</w:t>
      </w:r>
      <w:r>
        <w:rPr>
          <w:rFonts w:ascii="Consolas" w:hAnsi="Consolas"/>
          <w:color w:val="222222"/>
          <w:sz w:val="17"/>
        </w:rPr>
        <w:br/>
        <w:t xml:space="preserve">                    if acknowledged:</w:t>
      </w:r>
      <w:r>
        <w:rPr>
          <w:rFonts w:ascii="Consolas" w:hAnsi="Consolas"/>
          <w:color w:val="222222"/>
          <w:sz w:val="17"/>
        </w:rPr>
        <w:br/>
        <w:t xml:space="preserve">                        break</w:t>
      </w:r>
      <w:r>
        <w:rPr>
          <w:rFonts w:ascii="Consolas" w:hAnsi="Consolas"/>
          <w:color w:val="222222"/>
          <w:sz w:val="17"/>
        </w:rPr>
        <w:br/>
        <w:t xml:space="preserve">                elapsed = 1000 * (</w:t>
      </w:r>
      <w:proofErr w:type="spellStart"/>
      <w:r>
        <w:rPr>
          <w:rFonts w:ascii="Consolas" w:hAnsi="Consolas"/>
          <w:color w:val="222222"/>
          <w:sz w:val="17"/>
        </w:rPr>
        <w:t>time.perf_counter</w:t>
      </w:r>
      <w:proofErr w:type="spellEnd"/>
      <w:r>
        <w:rPr>
          <w:rFonts w:ascii="Consolas" w:hAnsi="Consolas"/>
          <w:color w:val="222222"/>
          <w:sz w:val="17"/>
        </w:rPr>
        <w:t>() - start)</w:t>
      </w:r>
      <w:r>
        <w:rPr>
          <w:rFonts w:ascii="Consolas" w:hAnsi="Consolas"/>
          <w:color w:val="222222"/>
          <w:sz w:val="17"/>
        </w:rPr>
        <w:br/>
        <w:t xml:space="preserve">                </w:t>
      </w:r>
      <w:proofErr w:type="spellStart"/>
      <w:r>
        <w:rPr>
          <w:rFonts w:ascii="Consolas" w:hAnsi="Consolas"/>
          <w:color w:val="222222"/>
          <w:sz w:val="17"/>
        </w:rPr>
        <w:t>rows.append</w:t>
      </w:r>
      <w:proofErr w:type="spellEnd"/>
      <w:r>
        <w:rPr>
          <w:rFonts w:ascii="Consolas" w:hAnsi="Consolas"/>
          <w:color w:val="222222"/>
          <w:sz w:val="17"/>
        </w:rPr>
        <w:t>([seq, attempt, int(acknowledged), round(elapsed, 3)])</w:t>
      </w:r>
      <w:r>
        <w:rPr>
          <w:rFonts w:ascii="Consolas" w:hAnsi="Consolas"/>
          <w:color w:val="222222"/>
          <w:sz w:val="17"/>
        </w:rPr>
        <w:br/>
        <w:t xml:space="preserve">                </w:t>
      </w:r>
      <w:proofErr w:type="spellStart"/>
      <w:r>
        <w:rPr>
          <w:rFonts w:ascii="Consolas" w:hAnsi="Consolas"/>
          <w:color w:val="222222"/>
          <w:sz w:val="17"/>
        </w:rPr>
        <w:t>time.sleep</w:t>
      </w:r>
      <w:proofErr w:type="spellEnd"/>
      <w:r>
        <w:rPr>
          <w:rFonts w:ascii="Consolas" w:hAnsi="Consolas"/>
          <w:color w:val="222222"/>
          <w:sz w:val="17"/>
        </w:rPr>
        <w:t>(</w:t>
      </w:r>
      <w:proofErr w:type="spellStart"/>
      <w:r>
        <w:rPr>
          <w:rFonts w:ascii="Consolas" w:hAnsi="Consolas"/>
          <w:color w:val="222222"/>
          <w:sz w:val="17"/>
        </w:rPr>
        <w:t>a.interval</w:t>
      </w:r>
      <w:proofErr w:type="spellEnd"/>
      <w:r>
        <w:rPr>
          <w:rFonts w:ascii="Consolas" w:hAnsi="Consolas"/>
          <w:color w:val="222222"/>
          <w:sz w:val="17"/>
        </w:rPr>
        <w:t>)</w:t>
      </w:r>
      <w:r>
        <w:rPr>
          <w:rFonts w:ascii="Consolas" w:hAnsi="Consolas"/>
          <w:color w:val="222222"/>
          <w:sz w:val="17"/>
        </w:rPr>
        <w:br/>
        <w:t xml:space="preserve">        finally:</w:t>
      </w:r>
      <w:r>
        <w:rPr>
          <w:rFonts w:ascii="Consolas" w:hAnsi="Consolas"/>
          <w:color w:val="222222"/>
          <w:sz w:val="17"/>
        </w:rPr>
        <w:br/>
        <w:t xml:space="preserve">            if stream:</w:t>
      </w:r>
      <w:r>
        <w:rPr>
          <w:rFonts w:ascii="Consolas" w:hAnsi="Consolas"/>
          <w:color w:val="222222"/>
          <w:sz w:val="17"/>
        </w:rPr>
        <w:br/>
        <w:t xml:space="preserve">                </w:t>
      </w:r>
      <w:proofErr w:type="spellStart"/>
      <w:r>
        <w:rPr>
          <w:rFonts w:ascii="Consolas" w:hAnsi="Consolas"/>
          <w:color w:val="222222"/>
          <w:sz w:val="17"/>
        </w:rPr>
        <w:t>stream.close</w:t>
      </w:r>
      <w:proofErr w:type="spellEnd"/>
      <w:r>
        <w:rPr>
          <w:rFonts w:ascii="Consolas" w:hAnsi="Consolas"/>
          <w:color w:val="222222"/>
          <w:sz w:val="17"/>
        </w:rPr>
        <w:t>()</w:t>
      </w:r>
      <w:r>
        <w:rPr>
          <w:rFonts w:ascii="Consolas" w:hAnsi="Consolas"/>
          <w:color w:val="222222"/>
          <w:sz w:val="17"/>
        </w:rPr>
        <w:br/>
        <w:t xml:space="preserve">            with open(</w:t>
      </w:r>
      <w:proofErr w:type="spellStart"/>
      <w:r>
        <w:rPr>
          <w:rFonts w:ascii="Consolas" w:hAnsi="Consolas"/>
          <w:color w:val="222222"/>
          <w:sz w:val="17"/>
        </w:rPr>
        <w:t>a.out</w:t>
      </w:r>
      <w:proofErr w:type="spellEnd"/>
      <w:r>
        <w:rPr>
          <w:rFonts w:ascii="Consolas" w:hAnsi="Consolas"/>
          <w:color w:val="222222"/>
          <w:sz w:val="17"/>
        </w:rPr>
        <w:t>, "w", newline="") as f:</w:t>
      </w:r>
      <w:r>
        <w:rPr>
          <w:rFonts w:ascii="Consolas" w:hAnsi="Consolas"/>
          <w:color w:val="222222"/>
          <w:sz w:val="17"/>
        </w:rPr>
        <w:br/>
        <w:t xml:space="preserve">                writer = </w:t>
      </w:r>
      <w:proofErr w:type="spellStart"/>
      <w:r>
        <w:rPr>
          <w:rFonts w:ascii="Consolas" w:hAnsi="Consolas"/>
          <w:color w:val="222222"/>
          <w:sz w:val="17"/>
        </w:rPr>
        <w:t>csv.writer</w:t>
      </w:r>
      <w:proofErr w:type="spellEnd"/>
      <w:r>
        <w:rPr>
          <w:rFonts w:ascii="Consolas" w:hAnsi="Consolas"/>
          <w:color w:val="222222"/>
          <w:sz w:val="17"/>
        </w:rPr>
        <w:t>(f)</w:t>
      </w:r>
      <w:r>
        <w:rPr>
          <w:rFonts w:ascii="Consolas" w:hAnsi="Consolas"/>
          <w:color w:val="222222"/>
          <w:sz w:val="17"/>
        </w:rPr>
        <w:br/>
        <w:t xml:space="preserve">                </w:t>
      </w:r>
      <w:proofErr w:type="spellStart"/>
      <w:r>
        <w:rPr>
          <w:rFonts w:ascii="Consolas" w:hAnsi="Consolas"/>
          <w:color w:val="222222"/>
          <w:sz w:val="17"/>
        </w:rPr>
        <w:t>writer.writerow</w:t>
      </w:r>
      <w:proofErr w:type="spellEnd"/>
      <w:r>
        <w:rPr>
          <w:rFonts w:ascii="Consolas" w:hAnsi="Consolas"/>
          <w:color w:val="222222"/>
          <w:sz w:val="17"/>
        </w:rPr>
        <w:t>(["seq", "attempts", "acknowledged", "</w:t>
      </w:r>
      <w:proofErr w:type="spellStart"/>
      <w:r>
        <w:rPr>
          <w:rFonts w:ascii="Consolas" w:hAnsi="Consolas"/>
          <w:color w:val="222222"/>
          <w:sz w:val="17"/>
        </w:rPr>
        <w:t>elapsed_ms</w:t>
      </w:r>
      <w:proofErr w:type="spellEnd"/>
      <w:r>
        <w:rPr>
          <w:rFonts w:ascii="Consolas" w:hAnsi="Consolas"/>
          <w:color w:val="222222"/>
          <w:sz w:val="17"/>
        </w:rPr>
        <w:t>"])</w:t>
      </w:r>
      <w:r>
        <w:rPr>
          <w:rFonts w:ascii="Consolas" w:hAnsi="Consolas"/>
          <w:color w:val="222222"/>
          <w:sz w:val="17"/>
        </w:rPr>
        <w:br/>
        <w:t xml:space="preserve">                </w:t>
      </w:r>
      <w:proofErr w:type="spellStart"/>
      <w:r>
        <w:rPr>
          <w:rFonts w:ascii="Consolas" w:hAnsi="Consolas"/>
          <w:color w:val="222222"/>
          <w:sz w:val="17"/>
        </w:rPr>
        <w:t>writer.writerows</w:t>
      </w:r>
      <w:proofErr w:type="spellEnd"/>
      <w:r>
        <w:rPr>
          <w:rFonts w:ascii="Consolas" w:hAnsi="Consolas"/>
          <w:color w:val="222222"/>
          <w:sz w:val="17"/>
        </w:rPr>
        <w:t>(rows)</w:t>
      </w:r>
      <w:r>
        <w:rPr>
          <w:rFonts w:ascii="Consolas" w:hAnsi="Consolas"/>
          <w:color w:val="222222"/>
          <w:sz w:val="17"/>
        </w:rPr>
        <w:br/>
        <w:t xml:space="preserve">    ok = sum(row[2] for row in rows)</w:t>
      </w:r>
      <w:r>
        <w:rPr>
          <w:rFonts w:ascii="Consolas" w:hAnsi="Consolas"/>
          <w:color w:val="222222"/>
          <w:sz w:val="17"/>
        </w:rPr>
        <w:br/>
        <w:t xml:space="preserve">    print(</w:t>
      </w:r>
      <w:proofErr w:type="spellStart"/>
      <w:r>
        <w:rPr>
          <w:rFonts w:ascii="Consolas" w:hAnsi="Consolas"/>
          <w:color w:val="222222"/>
          <w:sz w:val="17"/>
        </w:rPr>
        <w:t>f"run</w:t>
      </w:r>
      <w:proofErr w:type="spellEnd"/>
      <w:r>
        <w:rPr>
          <w:rFonts w:ascii="Consolas" w:hAnsi="Consolas"/>
          <w:color w:val="222222"/>
          <w:sz w:val="17"/>
        </w:rPr>
        <w:t>={run} acknowledged={ok}/{</w:t>
      </w:r>
      <w:proofErr w:type="spellStart"/>
      <w:r>
        <w:rPr>
          <w:rFonts w:ascii="Consolas" w:hAnsi="Consolas"/>
          <w:color w:val="222222"/>
          <w:sz w:val="17"/>
        </w:rPr>
        <w:t>a.count</w:t>
      </w:r>
      <w:proofErr w:type="spellEnd"/>
      <w:r>
        <w:rPr>
          <w:rFonts w:ascii="Consolas" w:hAnsi="Consolas"/>
          <w:color w:val="222222"/>
          <w:sz w:val="17"/>
        </w:rPr>
        <w:t>}")</w:t>
      </w:r>
      <w:r>
        <w:rPr>
          <w:rFonts w:ascii="Consolas" w:hAnsi="Consolas"/>
          <w:color w:val="222222"/>
          <w:sz w:val="17"/>
        </w:rPr>
        <w:br/>
        <w:t xml:space="preserve">    print("</w:t>
      </w:r>
      <w:proofErr w:type="spellStart"/>
      <w:r>
        <w:rPr>
          <w:rFonts w:ascii="Consolas" w:hAnsi="Consolas"/>
          <w:color w:val="222222"/>
          <w:sz w:val="17"/>
        </w:rPr>
        <w:t>application_sends</w:t>
      </w:r>
      <w:proofErr w:type="spellEnd"/>
      <w:r>
        <w:rPr>
          <w:rFonts w:ascii="Consolas" w:hAnsi="Consolas"/>
          <w:color w:val="222222"/>
          <w:sz w:val="17"/>
        </w:rPr>
        <w:t>=", sum(row[1] for row in rows))</w:t>
      </w:r>
      <w:r>
        <w:rPr>
          <w:rFonts w:ascii="Consolas" w:hAnsi="Consolas"/>
          <w:color w:val="222222"/>
          <w:sz w:val="17"/>
        </w:rPr>
        <w:br/>
        <w:t xml:space="preserve">    print("CSV:", </w:t>
      </w:r>
      <w:proofErr w:type="spellStart"/>
      <w:r>
        <w:rPr>
          <w:rFonts w:ascii="Consolas" w:hAnsi="Consolas"/>
          <w:color w:val="222222"/>
          <w:sz w:val="17"/>
        </w:rPr>
        <w:t>a.out</w:t>
      </w:r>
      <w:proofErr w:type="spellEnd"/>
      <w:r>
        <w:rPr>
          <w:rFonts w:ascii="Consolas" w:hAnsi="Consolas"/>
          <w:color w:val="222222"/>
          <w:sz w:val="17"/>
        </w:rPr>
        <w:t>)</w:t>
      </w:r>
      <w:r>
        <w:rPr>
          <w:rFonts w:ascii="Consolas" w:hAnsi="Consolas"/>
          <w:color w:val="222222"/>
          <w:sz w:val="17"/>
        </w:rPr>
        <w:br/>
      </w:r>
      <w:r>
        <w:rPr>
          <w:rFonts w:ascii="Consolas" w:hAnsi="Consolas"/>
          <w:color w:val="222222"/>
          <w:sz w:val="17"/>
        </w:rPr>
        <w:br/>
        <w:t>def main():</w:t>
      </w:r>
      <w:r>
        <w:rPr>
          <w:rFonts w:ascii="Consolas" w:hAnsi="Consolas"/>
          <w:color w:val="222222"/>
          <w:sz w:val="17"/>
        </w:rPr>
        <w:br/>
        <w:t xml:space="preserve">    p = </w:t>
      </w:r>
      <w:proofErr w:type="spellStart"/>
      <w:r>
        <w:rPr>
          <w:rFonts w:ascii="Consolas" w:hAnsi="Consolas"/>
          <w:color w:val="222222"/>
          <w:sz w:val="17"/>
        </w:rPr>
        <w:t>argparse.ArgumentParser</w:t>
      </w:r>
      <w:proofErr w:type="spellEnd"/>
      <w:r>
        <w:rPr>
          <w:rFonts w:ascii="Consolas" w:hAnsi="Consolas"/>
          <w:color w:val="222222"/>
          <w:sz w:val="17"/>
        </w:rPr>
        <w:t>()</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("role", choices=["server", "client"])</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("--protocol", choices=["</w:t>
      </w:r>
      <w:proofErr w:type="spellStart"/>
      <w:r>
        <w:rPr>
          <w:rFonts w:ascii="Consolas" w:hAnsi="Consolas"/>
          <w:color w:val="222222"/>
          <w:sz w:val="17"/>
        </w:rPr>
        <w:t>tcp</w:t>
      </w:r>
      <w:proofErr w:type="spellEnd"/>
      <w:r>
        <w:rPr>
          <w:rFonts w:ascii="Consolas" w:hAnsi="Consolas"/>
          <w:color w:val="222222"/>
          <w:sz w:val="17"/>
        </w:rPr>
        <w:t>", "</w:t>
      </w:r>
      <w:proofErr w:type="spellStart"/>
      <w:r>
        <w:rPr>
          <w:rFonts w:ascii="Consolas" w:hAnsi="Consolas"/>
          <w:color w:val="222222"/>
          <w:sz w:val="17"/>
        </w:rPr>
        <w:t>udp</w:t>
      </w:r>
      <w:proofErr w:type="spellEnd"/>
      <w:r>
        <w:rPr>
          <w:rFonts w:ascii="Consolas" w:hAnsi="Consolas"/>
          <w:color w:val="222222"/>
          <w:sz w:val="17"/>
        </w:rPr>
        <w:t>"], default="</w:t>
      </w:r>
      <w:proofErr w:type="spellStart"/>
      <w:r>
        <w:rPr>
          <w:rFonts w:ascii="Consolas" w:hAnsi="Consolas"/>
          <w:color w:val="222222"/>
          <w:sz w:val="17"/>
        </w:rPr>
        <w:t>udp</w:t>
      </w:r>
      <w:proofErr w:type="spellEnd"/>
      <w:r>
        <w:rPr>
          <w:rFonts w:ascii="Consolas" w:hAnsi="Consolas"/>
          <w:color w:val="222222"/>
          <w:sz w:val="17"/>
        </w:rPr>
        <w:t>")</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("--host", default="127.0.0.1")</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("--port", type=int, default=5005)</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("--count", type=int, default=20)</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("--retries", type=int, default=0)</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("--timeout", type=float, default=0.25)</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("--interval", type=float, default=0.02)</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("--drop-every", type=int, default=0)</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("--fault", choices=["data", "ack"], default="data")</w:t>
      </w:r>
      <w:r>
        <w:rPr>
          <w:rFonts w:ascii="Consolas" w:hAnsi="Consolas"/>
          <w:color w:val="222222"/>
          <w:sz w:val="17"/>
        </w:rPr>
        <w:br/>
        <w:t xml:space="preserve">    </w:t>
      </w:r>
      <w:proofErr w:type="spellStart"/>
      <w:r>
        <w:rPr>
          <w:rFonts w:ascii="Consolas" w:hAnsi="Consolas"/>
          <w:color w:val="222222"/>
          <w:sz w:val="17"/>
        </w:rPr>
        <w:t>p.add_argument</w:t>
      </w:r>
      <w:proofErr w:type="spellEnd"/>
      <w:r>
        <w:rPr>
          <w:rFonts w:ascii="Consolas" w:hAnsi="Consolas"/>
          <w:color w:val="222222"/>
          <w:sz w:val="17"/>
        </w:rPr>
        <w:t>("--out", default="results.csv")</w:t>
      </w:r>
      <w:r>
        <w:rPr>
          <w:rFonts w:ascii="Consolas" w:hAnsi="Consolas"/>
          <w:color w:val="222222"/>
          <w:sz w:val="17"/>
        </w:rPr>
        <w:br/>
        <w:t xml:space="preserve">    a = </w:t>
      </w:r>
      <w:proofErr w:type="spellStart"/>
      <w:r>
        <w:rPr>
          <w:rFonts w:ascii="Consolas" w:hAnsi="Consolas"/>
          <w:color w:val="222222"/>
          <w:sz w:val="17"/>
        </w:rPr>
        <w:t>p.parse_args</w:t>
      </w:r>
      <w:proofErr w:type="spellEnd"/>
      <w:r>
        <w:rPr>
          <w:rFonts w:ascii="Consolas" w:hAnsi="Consolas"/>
          <w:color w:val="222222"/>
          <w:sz w:val="17"/>
        </w:rPr>
        <w:t>()</w:t>
      </w:r>
      <w:r>
        <w:rPr>
          <w:rFonts w:ascii="Consolas" w:hAnsi="Consolas"/>
          <w:color w:val="222222"/>
          <w:sz w:val="17"/>
        </w:rPr>
        <w:br/>
        <w:t xml:space="preserve">    if </w:t>
      </w:r>
      <w:proofErr w:type="spellStart"/>
      <w:r>
        <w:rPr>
          <w:rFonts w:ascii="Consolas" w:hAnsi="Consolas"/>
          <w:color w:val="222222"/>
          <w:sz w:val="17"/>
        </w:rPr>
        <w:t>a.role</w:t>
      </w:r>
      <w:proofErr w:type="spellEnd"/>
      <w:r>
        <w:rPr>
          <w:rFonts w:ascii="Consolas" w:hAnsi="Consolas"/>
          <w:color w:val="222222"/>
          <w:sz w:val="17"/>
        </w:rPr>
        <w:t xml:space="preserve"> == "server":</w:t>
      </w:r>
      <w:r>
        <w:rPr>
          <w:rFonts w:ascii="Consolas" w:hAnsi="Consolas"/>
          <w:color w:val="222222"/>
          <w:sz w:val="17"/>
        </w:rPr>
        <w:br/>
        <w:t xml:space="preserve">        serve(a)</w:t>
      </w:r>
      <w:r>
        <w:rPr>
          <w:rFonts w:ascii="Consolas" w:hAnsi="Consolas"/>
          <w:color w:val="222222"/>
          <w:sz w:val="17"/>
        </w:rPr>
        <w:br/>
        <w:t xml:space="preserve">    else:</w:t>
      </w:r>
      <w:r>
        <w:rPr>
          <w:rFonts w:ascii="Consolas" w:hAnsi="Consolas"/>
          <w:color w:val="222222"/>
          <w:sz w:val="17"/>
        </w:rPr>
        <w:br/>
        <w:t xml:space="preserve">        send(a)</w:t>
      </w:r>
      <w:r>
        <w:rPr>
          <w:rFonts w:ascii="Consolas" w:hAnsi="Consolas"/>
          <w:color w:val="222222"/>
          <w:sz w:val="17"/>
        </w:rPr>
        <w:br/>
      </w:r>
      <w:r>
        <w:rPr>
          <w:rFonts w:ascii="Consolas" w:hAnsi="Consolas"/>
          <w:color w:val="222222"/>
          <w:sz w:val="17"/>
        </w:rPr>
        <w:br/>
        <w:t>if __name__ == "__main__":</w:t>
      </w:r>
      <w:r>
        <w:rPr>
          <w:rFonts w:ascii="Consolas" w:hAnsi="Consolas"/>
          <w:color w:val="222222"/>
          <w:sz w:val="17"/>
        </w:rPr>
        <w:br/>
        <w:t xml:space="preserve">    main()</w:t>
      </w:r>
    </w:p>
    <w:p w14:paraId="06245B22" w14:textId="77777777" w:rsidR="007F3CA7" w:rsidRPr="00FA0A5D" w:rsidRDefault="007F3CA7" w:rsidP="00DC4E73">
      <w:pPr>
        <w:pStyle w:val="tes-hider2"/>
      </w:pPr>
      <w:r w:rsidRPr="00FA0A5D">
        <w:t>Lampiran B: Berkas framing_demo.py</w:t>
      </w:r>
    </w:p>
    <w:p w14:paraId="3BC8ED1C" w14:textId="77777777" w:rsidR="007F3CA7" w:rsidRPr="00FA0A5D" w:rsidRDefault="007F3CA7" w:rsidP="007F3CA7">
      <w:pPr>
        <w:rPr>
          <w:rFonts w:ascii="Times New Roman" w:hAnsi="Times New Roman" w:cs="Times New Roman"/>
        </w:rPr>
      </w:pPr>
      <w:r w:rsidRPr="00FA0A5D">
        <w:rPr>
          <w:rFonts w:ascii="Times New Roman" w:hAnsi="Times New Roman" w:cs="Times New Roman"/>
        </w:rPr>
        <w:t>Berikut adalah salinan lengkap skrip framing_demo.py yang digunakan pada Eksperimen 1:</w:t>
      </w:r>
    </w:p>
    <w:p w14:paraId="263D2922" w14:textId="77777777" w:rsidR="007F3CA7" w:rsidRDefault="007F3CA7" w:rsidP="007F3CA7">
      <w:pPr>
        <w:ind w:left="288" w:right="288"/>
      </w:pPr>
      <w:r>
        <w:rPr>
          <w:rFonts w:ascii="Consolas" w:hAnsi="Consolas"/>
          <w:color w:val="222222"/>
          <w:sz w:val="17"/>
        </w:rPr>
        <w:t>#!/usr/bin/env python3</w:t>
      </w:r>
      <w:r>
        <w:rPr>
          <w:rFonts w:ascii="Consolas" w:hAnsi="Consolas"/>
          <w:color w:val="222222"/>
          <w:sz w:val="17"/>
        </w:rPr>
        <w:br/>
        <w:t xml:space="preserve">"""TCP demonstration: two </w:t>
      </w:r>
      <w:proofErr w:type="spellStart"/>
      <w:r>
        <w:rPr>
          <w:rFonts w:ascii="Consolas" w:hAnsi="Consolas"/>
          <w:color w:val="222222"/>
          <w:sz w:val="17"/>
        </w:rPr>
        <w:t>sendall</w:t>
      </w:r>
      <w:proofErr w:type="spellEnd"/>
      <w:r>
        <w:rPr>
          <w:rFonts w:ascii="Consolas" w:hAnsi="Consolas"/>
          <w:color w:val="222222"/>
          <w:sz w:val="17"/>
        </w:rPr>
        <w:t xml:space="preserve"> calls are not two receive records."""</w:t>
      </w:r>
      <w:r>
        <w:rPr>
          <w:rFonts w:ascii="Consolas" w:hAnsi="Consolas"/>
          <w:color w:val="222222"/>
          <w:sz w:val="17"/>
        </w:rPr>
        <w:br/>
        <w:t xml:space="preserve">import </w:t>
      </w:r>
      <w:proofErr w:type="spellStart"/>
      <w:r>
        <w:rPr>
          <w:rFonts w:ascii="Consolas" w:hAnsi="Consolas"/>
          <w:color w:val="222222"/>
          <w:sz w:val="17"/>
        </w:rPr>
        <w:t>argparse</w:t>
      </w:r>
      <w:proofErr w:type="spellEnd"/>
      <w:r>
        <w:rPr>
          <w:rFonts w:ascii="Consolas" w:hAnsi="Consolas"/>
          <w:color w:val="222222"/>
          <w:sz w:val="17"/>
        </w:rPr>
        <w:br/>
        <w:t>import socket</w:t>
      </w:r>
      <w:r>
        <w:rPr>
          <w:rFonts w:ascii="Consolas" w:hAnsi="Consolas"/>
          <w:color w:val="222222"/>
          <w:sz w:val="17"/>
        </w:rPr>
        <w:br/>
      </w:r>
      <w:r>
        <w:rPr>
          <w:rFonts w:ascii="Consolas" w:hAnsi="Consolas"/>
          <w:color w:val="222222"/>
          <w:sz w:val="17"/>
        </w:rPr>
        <w:br/>
        <w:t xml:space="preserve">p = </w:t>
      </w:r>
      <w:proofErr w:type="spellStart"/>
      <w:r>
        <w:rPr>
          <w:rFonts w:ascii="Consolas" w:hAnsi="Consolas"/>
          <w:color w:val="222222"/>
          <w:sz w:val="17"/>
        </w:rPr>
        <w:t>argparse.ArgumentParser</w:t>
      </w:r>
      <w:proofErr w:type="spellEnd"/>
      <w:r>
        <w:rPr>
          <w:rFonts w:ascii="Consolas" w:hAnsi="Consolas"/>
          <w:color w:val="222222"/>
          <w:sz w:val="17"/>
        </w:rPr>
        <w:t>()</w:t>
      </w:r>
      <w:r>
        <w:rPr>
          <w:rFonts w:ascii="Consolas" w:hAnsi="Consolas"/>
          <w:color w:val="222222"/>
          <w:sz w:val="17"/>
        </w:rPr>
        <w:br/>
      </w:r>
      <w:proofErr w:type="spellStart"/>
      <w:r>
        <w:rPr>
          <w:rFonts w:ascii="Consolas" w:hAnsi="Consolas"/>
          <w:color w:val="222222"/>
          <w:sz w:val="17"/>
        </w:rPr>
        <w:t>p.add_argument</w:t>
      </w:r>
      <w:proofErr w:type="spellEnd"/>
      <w:r>
        <w:rPr>
          <w:rFonts w:ascii="Consolas" w:hAnsi="Consolas"/>
          <w:color w:val="222222"/>
          <w:sz w:val="17"/>
        </w:rPr>
        <w:t>("role", choices=["server", "client"])</w:t>
      </w:r>
      <w:r>
        <w:rPr>
          <w:rFonts w:ascii="Consolas" w:hAnsi="Consolas"/>
          <w:color w:val="222222"/>
          <w:sz w:val="17"/>
        </w:rPr>
        <w:br/>
        <w:t xml:space="preserve">a = </w:t>
      </w:r>
      <w:proofErr w:type="spellStart"/>
      <w:r>
        <w:rPr>
          <w:rFonts w:ascii="Consolas" w:hAnsi="Consolas"/>
          <w:color w:val="222222"/>
          <w:sz w:val="17"/>
        </w:rPr>
        <w:t>p.parse_args</w:t>
      </w:r>
      <w:proofErr w:type="spellEnd"/>
      <w:r>
        <w:rPr>
          <w:rFonts w:ascii="Consolas" w:hAnsi="Consolas"/>
          <w:color w:val="222222"/>
          <w:sz w:val="17"/>
        </w:rPr>
        <w:t>()</w:t>
      </w:r>
      <w:r>
        <w:rPr>
          <w:rFonts w:ascii="Consolas" w:hAnsi="Consolas"/>
          <w:color w:val="222222"/>
          <w:sz w:val="17"/>
        </w:rPr>
        <w:br/>
      </w:r>
      <w:r>
        <w:rPr>
          <w:rFonts w:ascii="Consolas" w:hAnsi="Consolas"/>
          <w:color w:val="222222"/>
          <w:sz w:val="17"/>
        </w:rPr>
        <w:br/>
        <w:t xml:space="preserve">with </w:t>
      </w:r>
      <w:proofErr w:type="spellStart"/>
      <w:r>
        <w:rPr>
          <w:rFonts w:ascii="Consolas" w:hAnsi="Consolas"/>
          <w:color w:val="222222"/>
          <w:sz w:val="17"/>
        </w:rPr>
        <w:t>socket.socket</w:t>
      </w:r>
      <w:proofErr w:type="spellEnd"/>
      <w:r>
        <w:rPr>
          <w:rFonts w:ascii="Consolas" w:hAnsi="Consolas"/>
          <w:color w:val="222222"/>
          <w:sz w:val="17"/>
        </w:rPr>
        <w:t>() as s:</w:t>
      </w:r>
      <w:r>
        <w:rPr>
          <w:rFonts w:ascii="Consolas" w:hAnsi="Consolas"/>
          <w:color w:val="222222"/>
          <w:sz w:val="17"/>
        </w:rPr>
        <w:br/>
        <w:t xml:space="preserve">    </w:t>
      </w:r>
      <w:proofErr w:type="spellStart"/>
      <w:r>
        <w:rPr>
          <w:rFonts w:ascii="Consolas" w:hAnsi="Consolas"/>
          <w:color w:val="222222"/>
          <w:sz w:val="17"/>
        </w:rPr>
        <w:t>s.setsockopt</w:t>
      </w:r>
      <w:proofErr w:type="spellEnd"/>
      <w:r>
        <w:rPr>
          <w:rFonts w:ascii="Consolas" w:hAnsi="Consolas"/>
          <w:color w:val="222222"/>
          <w:sz w:val="17"/>
        </w:rPr>
        <w:t>(</w:t>
      </w:r>
      <w:proofErr w:type="spellStart"/>
      <w:r>
        <w:rPr>
          <w:rFonts w:ascii="Consolas" w:hAnsi="Consolas"/>
          <w:color w:val="222222"/>
          <w:sz w:val="17"/>
        </w:rPr>
        <w:t>socket.SOL_SOCKET</w:t>
      </w:r>
      <w:proofErr w:type="spellEnd"/>
      <w:r>
        <w:rPr>
          <w:rFonts w:ascii="Consolas" w:hAnsi="Consolas"/>
          <w:color w:val="222222"/>
          <w:sz w:val="17"/>
        </w:rPr>
        <w:t xml:space="preserve">, </w:t>
      </w:r>
      <w:proofErr w:type="spellStart"/>
      <w:r>
        <w:rPr>
          <w:rFonts w:ascii="Consolas" w:hAnsi="Consolas"/>
          <w:color w:val="222222"/>
          <w:sz w:val="17"/>
        </w:rPr>
        <w:t>socket.SO_REUSEADDR</w:t>
      </w:r>
      <w:proofErr w:type="spellEnd"/>
      <w:r>
        <w:rPr>
          <w:rFonts w:ascii="Consolas" w:hAnsi="Consolas"/>
          <w:color w:val="222222"/>
          <w:sz w:val="17"/>
        </w:rPr>
        <w:t>, 1)</w:t>
      </w:r>
      <w:r>
        <w:rPr>
          <w:rFonts w:ascii="Consolas" w:hAnsi="Consolas"/>
          <w:color w:val="222222"/>
          <w:sz w:val="17"/>
        </w:rPr>
        <w:br/>
      </w:r>
      <w:r>
        <w:rPr>
          <w:rFonts w:ascii="Consolas" w:hAnsi="Consolas"/>
          <w:color w:val="222222"/>
          <w:sz w:val="17"/>
        </w:rPr>
        <w:lastRenderedPageBreak/>
        <w:t xml:space="preserve">    if </w:t>
      </w:r>
      <w:proofErr w:type="spellStart"/>
      <w:r>
        <w:rPr>
          <w:rFonts w:ascii="Consolas" w:hAnsi="Consolas"/>
          <w:color w:val="222222"/>
          <w:sz w:val="17"/>
        </w:rPr>
        <w:t>a.role</w:t>
      </w:r>
      <w:proofErr w:type="spellEnd"/>
      <w:r>
        <w:rPr>
          <w:rFonts w:ascii="Consolas" w:hAnsi="Consolas"/>
          <w:color w:val="222222"/>
          <w:sz w:val="17"/>
        </w:rPr>
        <w:t xml:space="preserve"> == "server":</w:t>
      </w:r>
      <w:r>
        <w:rPr>
          <w:rFonts w:ascii="Consolas" w:hAnsi="Consolas"/>
          <w:color w:val="222222"/>
          <w:sz w:val="17"/>
        </w:rPr>
        <w:br/>
        <w:t xml:space="preserve">        </w:t>
      </w:r>
      <w:proofErr w:type="spellStart"/>
      <w:r>
        <w:rPr>
          <w:rFonts w:ascii="Consolas" w:hAnsi="Consolas"/>
          <w:color w:val="222222"/>
          <w:sz w:val="17"/>
        </w:rPr>
        <w:t>s.bind</w:t>
      </w:r>
      <w:proofErr w:type="spellEnd"/>
      <w:r>
        <w:rPr>
          <w:rFonts w:ascii="Consolas" w:hAnsi="Consolas"/>
          <w:color w:val="222222"/>
          <w:sz w:val="17"/>
        </w:rPr>
        <w:t>(("127.0.0.1", 5006))</w:t>
      </w:r>
      <w:r>
        <w:rPr>
          <w:rFonts w:ascii="Consolas" w:hAnsi="Consolas"/>
          <w:color w:val="222222"/>
          <w:sz w:val="17"/>
        </w:rPr>
        <w:br/>
        <w:t xml:space="preserve">        </w:t>
      </w:r>
      <w:proofErr w:type="spellStart"/>
      <w:r>
        <w:rPr>
          <w:rFonts w:ascii="Consolas" w:hAnsi="Consolas"/>
          <w:color w:val="222222"/>
          <w:sz w:val="17"/>
        </w:rPr>
        <w:t>s.listen</w:t>
      </w:r>
      <w:proofErr w:type="spellEnd"/>
      <w:r>
        <w:rPr>
          <w:rFonts w:ascii="Consolas" w:hAnsi="Consolas"/>
          <w:color w:val="222222"/>
          <w:sz w:val="17"/>
        </w:rPr>
        <w:t>(1)</w:t>
      </w:r>
      <w:r>
        <w:rPr>
          <w:rFonts w:ascii="Consolas" w:hAnsi="Consolas"/>
          <w:color w:val="222222"/>
          <w:sz w:val="17"/>
        </w:rPr>
        <w:br/>
        <w:t xml:space="preserve">        print("READY on port 5006", flush=True)</w:t>
      </w:r>
      <w:r>
        <w:rPr>
          <w:rFonts w:ascii="Consolas" w:hAnsi="Consolas"/>
          <w:color w:val="222222"/>
          <w:sz w:val="17"/>
        </w:rPr>
        <w:br/>
        <w:t xml:space="preserve">        conn, _ = </w:t>
      </w:r>
      <w:proofErr w:type="spellStart"/>
      <w:r>
        <w:rPr>
          <w:rFonts w:ascii="Consolas" w:hAnsi="Consolas"/>
          <w:color w:val="222222"/>
          <w:sz w:val="17"/>
        </w:rPr>
        <w:t>s.accept</w:t>
      </w:r>
      <w:proofErr w:type="spellEnd"/>
      <w:r>
        <w:rPr>
          <w:rFonts w:ascii="Consolas" w:hAnsi="Consolas"/>
          <w:color w:val="222222"/>
          <w:sz w:val="17"/>
        </w:rPr>
        <w:t>()</w:t>
      </w:r>
      <w:r>
        <w:rPr>
          <w:rFonts w:ascii="Consolas" w:hAnsi="Consolas"/>
          <w:color w:val="222222"/>
          <w:sz w:val="17"/>
        </w:rPr>
        <w:br/>
        <w:t xml:space="preserve">        with conn:</w:t>
      </w:r>
      <w:r>
        <w:rPr>
          <w:rFonts w:ascii="Consolas" w:hAnsi="Consolas"/>
          <w:color w:val="222222"/>
          <w:sz w:val="17"/>
        </w:rPr>
        <w:br/>
        <w:t xml:space="preserve">            chunks = []</w:t>
      </w:r>
      <w:r>
        <w:rPr>
          <w:rFonts w:ascii="Consolas" w:hAnsi="Consolas"/>
          <w:color w:val="222222"/>
          <w:sz w:val="17"/>
        </w:rPr>
        <w:br/>
        <w:t xml:space="preserve">            while True:</w:t>
      </w:r>
      <w:r>
        <w:rPr>
          <w:rFonts w:ascii="Consolas" w:hAnsi="Consolas"/>
          <w:color w:val="222222"/>
          <w:sz w:val="17"/>
        </w:rPr>
        <w:br/>
        <w:t xml:space="preserve">                part = </w:t>
      </w:r>
      <w:proofErr w:type="spellStart"/>
      <w:r>
        <w:rPr>
          <w:rFonts w:ascii="Consolas" w:hAnsi="Consolas"/>
          <w:color w:val="222222"/>
          <w:sz w:val="17"/>
        </w:rPr>
        <w:t>conn.recv</w:t>
      </w:r>
      <w:proofErr w:type="spellEnd"/>
      <w:r>
        <w:rPr>
          <w:rFonts w:ascii="Consolas" w:hAnsi="Consolas"/>
          <w:color w:val="222222"/>
          <w:sz w:val="17"/>
        </w:rPr>
        <w:t>(4)</w:t>
      </w:r>
      <w:r>
        <w:rPr>
          <w:rFonts w:ascii="Consolas" w:hAnsi="Consolas"/>
          <w:color w:val="222222"/>
          <w:sz w:val="17"/>
        </w:rPr>
        <w:br/>
        <w:t xml:space="preserve">                if not part:</w:t>
      </w:r>
      <w:r>
        <w:rPr>
          <w:rFonts w:ascii="Consolas" w:hAnsi="Consolas"/>
          <w:color w:val="222222"/>
          <w:sz w:val="17"/>
        </w:rPr>
        <w:br/>
        <w:t xml:space="preserve">                    break</w:t>
      </w:r>
      <w:r>
        <w:rPr>
          <w:rFonts w:ascii="Consolas" w:hAnsi="Consolas"/>
          <w:color w:val="222222"/>
          <w:sz w:val="17"/>
        </w:rPr>
        <w:br/>
        <w:t xml:space="preserve">                print("</w:t>
      </w:r>
      <w:proofErr w:type="spellStart"/>
      <w:r>
        <w:rPr>
          <w:rFonts w:ascii="Consolas" w:hAnsi="Consolas"/>
          <w:color w:val="222222"/>
          <w:sz w:val="17"/>
        </w:rPr>
        <w:t>recv</w:t>
      </w:r>
      <w:proofErr w:type="spellEnd"/>
      <w:r>
        <w:rPr>
          <w:rFonts w:ascii="Consolas" w:hAnsi="Consolas"/>
          <w:color w:val="222222"/>
          <w:sz w:val="17"/>
        </w:rPr>
        <w:t xml:space="preserve">:", </w:t>
      </w:r>
      <w:proofErr w:type="spellStart"/>
      <w:r>
        <w:rPr>
          <w:rFonts w:ascii="Consolas" w:hAnsi="Consolas"/>
          <w:color w:val="222222"/>
          <w:sz w:val="17"/>
        </w:rPr>
        <w:t>repr</w:t>
      </w:r>
      <w:proofErr w:type="spellEnd"/>
      <w:r>
        <w:rPr>
          <w:rFonts w:ascii="Consolas" w:hAnsi="Consolas"/>
          <w:color w:val="222222"/>
          <w:sz w:val="17"/>
        </w:rPr>
        <w:t>(part))</w:t>
      </w:r>
      <w:r>
        <w:rPr>
          <w:rFonts w:ascii="Consolas" w:hAnsi="Consolas"/>
          <w:color w:val="222222"/>
          <w:sz w:val="17"/>
        </w:rPr>
        <w:br/>
        <w:t xml:space="preserve">                </w:t>
      </w:r>
      <w:proofErr w:type="spellStart"/>
      <w:r>
        <w:rPr>
          <w:rFonts w:ascii="Consolas" w:hAnsi="Consolas"/>
          <w:color w:val="222222"/>
          <w:sz w:val="17"/>
        </w:rPr>
        <w:t>chunks.append</w:t>
      </w:r>
      <w:proofErr w:type="spellEnd"/>
      <w:r>
        <w:rPr>
          <w:rFonts w:ascii="Consolas" w:hAnsi="Consolas"/>
          <w:color w:val="222222"/>
          <w:sz w:val="17"/>
        </w:rPr>
        <w:t>(part)</w:t>
      </w:r>
      <w:r>
        <w:rPr>
          <w:rFonts w:ascii="Consolas" w:hAnsi="Consolas"/>
          <w:color w:val="222222"/>
          <w:sz w:val="17"/>
        </w:rPr>
        <w:br/>
        <w:t xml:space="preserve">            print("records:", </w:t>
      </w:r>
      <w:proofErr w:type="spellStart"/>
      <w:r>
        <w:rPr>
          <w:rFonts w:ascii="Consolas" w:hAnsi="Consolas"/>
          <w:color w:val="222222"/>
          <w:sz w:val="17"/>
        </w:rPr>
        <w:t>b"".join</w:t>
      </w:r>
      <w:proofErr w:type="spellEnd"/>
      <w:r>
        <w:rPr>
          <w:rFonts w:ascii="Consolas" w:hAnsi="Consolas"/>
          <w:color w:val="222222"/>
          <w:sz w:val="17"/>
        </w:rPr>
        <w:t>(chunks).</w:t>
      </w:r>
      <w:proofErr w:type="spellStart"/>
      <w:r>
        <w:rPr>
          <w:rFonts w:ascii="Consolas" w:hAnsi="Consolas"/>
          <w:color w:val="222222"/>
          <w:sz w:val="17"/>
        </w:rPr>
        <w:t>splitlines</w:t>
      </w:r>
      <w:proofErr w:type="spellEnd"/>
      <w:r>
        <w:rPr>
          <w:rFonts w:ascii="Consolas" w:hAnsi="Consolas"/>
          <w:color w:val="222222"/>
          <w:sz w:val="17"/>
        </w:rPr>
        <w:t>())</w:t>
      </w:r>
      <w:r>
        <w:rPr>
          <w:rFonts w:ascii="Consolas" w:hAnsi="Consolas"/>
          <w:color w:val="222222"/>
          <w:sz w:val="17"/>
        </w:rPr>
        <w:br/>
        <w:t xml:space="preserve">    else:</w:t>
      </w:r>
      <w:r>
        <w:rPr>
          <w:rFonts w:ascii="Consolas" w:hAnsi="Consolas"/>
          <w:color w:val="222222"/>
          <w:sz w:val="17"/>
        </w:rPr>
        <w:br/>
        <w:t xml:space="preserve">        </w:t>
      </w:r>
      <w:proofErr w:type="spellStart"/>
      <w:r>
        <w:rPr>
          <w:rFonts w:ascii="Consolas" w:hAnsi="Consolas"/>
          <w:color w:val="222222"/>
          <w:sz w:val="17"/>
        </w:rPr>
        <w:t>s.connect</w:t>
      </w:r>
      <w:proofErr w:type="spellEnd"/>
      <w:r>
        <w:rPr>
          <w:rFonts w:ascii="Consolas" w:hAnsi="Consolas"/>
          <w:color w:val="222222"/>
          <w:sz w:val="17"/>
        </w:rPr>
        <w:t>(("127.0.0.1", 5006))</w:t>
      </w:r>
      <w:r>
        <w:rPr>
          <w:rFonts w:ascii="Consolas" w:hAnsi="Consolas"/>
          <w:color w:val="222222"/>
          <w:sz w:val="17"/>
        </w:rPr>
        <w:br/>
        <w:t xml:space="preserve">        </w:t>
      </w:r>
      <w:proofErr w:type="spellStart"/>
      <w:r>
        <w:rPr>
          <w:rFonts w:ascii="Consolas" w:hAnsi="Consolas"/>
          <w:color w:val="222222"/>
          <w:sz w:val="17"/>
        </w:rPr>
        <w:t>s.sendall</w:t>
      </w:r>
      <w:proofErr w:type="spellEnd"/>
      <w:r>
        <w:rPr>
          <w:rFonts w:ascii="Consolas" w:hAnsi="Consolas"/>
          <w:color w:val="222222"/>
          <w:sz w:val="17"/>
        </w:rPr>
        <w:t>(</w:t>
      </w:r>
      <w:proofErr w:type="spellStart"/>
      <w:r>
        <w:rPr>
          <w:rFonts w:ascii="Consolas" w:hAnsi="Consolas"/>
          <w:color w:val="222222"/>
          <w:sz w:val="17"/>
        </w:rPr>
        <w:t>b"temperature</w:t>
      </w:r>
      <w:proofErr w:type="spellEnd"/>
      <w:r>
        <w:rPr>
          <w:rFonts w:ascii="Consolas" w:hAnsi="Consolas"/>
          <w:color w:val="222222"/>
          <w:sz w:val="17"/>
        </w:rPr>
        <w:t>=25\n")</w:t>
      </w:r>
      <w:r>
        <w:rPr>
          <w:rFonts w:ascii="Consolas" w:hAnsi="Consolas"/>
          <w:color w:val="222222"/>
          <w:sz w:val="17"/>
        </w:rPr>
        <w:br/>
        <w:t xml:space="preserve">        </w:t>
      </w:r>
      <w:proofErr w:type="spellStart"/>
      <w:r>
        <w:rPr>
          <w:rFonts w:ascii="Consolas" w:hAnsi="Consolas"/>
          <w:color w:val="222222"/>
          <w:sz w:val="17"/>
        </w:rPr>
        <w:t>s.sendall</w:t>
      </w:r>
      <w:proofErr w:type="spellEnd"/>
      <w:r>
        <w:rPr>
          <w:rFonts w:ascii="Consolas" w:hAnsi="Consolas"/>
          <w:color w:val="222222"/>
          <w:sz w:val="17"/>
        </w:rPr>
        <w:t>(</w:t>
      </w:r>
      <w:proofErr w:type="spellStart"/>
      <w:r>
        <w:rPr>
          <w:rFonts w:ascii="Consolas" w:hAnsi="Consolas"/>
          <w:color w:val="222222"/>
          <w:sz w:val="17"/>
        </w:rPr>
        <w:t>b"humidity</w:t>
      </w:r>
      <w:proofErr w:type="spellEnd"/>
      <w:r>
        <w:rPr>
          <w:rFonts w:ascii="Consolas" w:hAnsi="Consolas"/>
          <w:color w:val="222222"/>
          <w:sz w:val="17"/>
        </w:rPr>
        <w:t>=60\n")</w:t>
      </w:r>
      <w:r>
        <w:rPr>
          <w:rFonts w:ascii="Consolas" w:hAnsi="Consolas"/>
          <w:color w:val="222222"/>
          <w:sz w:val="17"/>
        </w:rPr>
        <w:br/>
        <w:t xml:space="preserve">        </w:t>
      </w:r>
      <w:proofErr w:type="spellStart"/>
      <w:r>
        <w:rPr>
          <w:rFonts w:ascii="Consolas" w:hAnsi="Consolas"/>
          <w:color w:val="222222"/>
          <w:sz w:val="17"/>
        </w:rPr>
        <w:t>s.shutdown</w:t>
      </w:r>
      <w:proofErr w:type="spellEnd"/>
      <w:r>
        <w:rPr>
          <w:rFonts w:ascii="Consolas" w:hAnsi="Consolas"/>
          <w:color w:val="222222"/>
          <w:sz w:val="17"/>
        </w:rPr>
        <w:t>(</w:t>
      </w:r>
      <w:proofErr w:type="spellStart"/>
      <w:r>
        <w:rPr>
          <w:rFonts w:ascii="Consolas" w:hAnsi="Consolas"/>
          <w:color w:val="222222"/>
          <w:sz w:val="17"/>
        </w:rPr>
        <w:t>socket.SHUT_WR</w:t>
      </w:r>
      <w:proofErr w:type="spellEnd"/>
      <w:r>
        <w:rPr>
          <w:rFonts w:ascii="Consolas" w:hAnsi="Consolas"/>
          <w:color w:val="222222"/>
          <w:sz w:val="17"/>
        </w:rPr>
        <w:t>)</w:t>
      </w:r>
    </w:p>
    <w:p w14:paraId="7E8A631A" w14:textId="77777777" w:rsidR="000E6BB4" w:rsidRDefault="000E6BB4" w:rsidP="000E6BB4">
      <w:pPr>
        <w:spacing w:after="160"/>
        <w:rPr>
          <w:rFonts w:ascii="Times New Roman" w:eastAsia="Times New Roman" w:hAnsi="Times New Roman" w:cs="Times New Roman"/>
        </w:rPr>
      </w:pPr>
    </w:p>
    <w:sectPr w:rsidR="000E6BB4">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37E9" w14:textId="77777777" w:rsidR="00BC0275" w:rsidRDefault="00BC0275">
      <w:pPr>
        <w:spacing w:after="0" w:line="240" w:lineRule="auto"/>
      </w:pPr>
      <w:r>
        <w:separator/>
      </w:r>
    </w:p>
  </w:endnote>
  <w:endnote w:type="continuationSeparator" w:id="0">
    <w:p w14:paraId="6740C5C9" w14:textId="77777777" w:rsidR="00BC0275" w:rsidRDefault="00BC0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FB3FF38-6539-40C8-AFE7-841F142A2E2D}"/>
    <w:embedBold r:id="rId2" w:fontKey="{BF3BA037-602D-423A-A058-84641C0606C8}"/>
    <w:embedItalic r:id="rId3" w:fontKey="{2F8CA49C-5B1F-4009-968F-DF782F4E4F38}"/>
    <w:embedBoldItalic r:id="rId4" w:fontKey="{868EADA8-BD2F-482F-AE50-819480CB8313}"/>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D58BEAF3-53BB-4CD8-9957-1A1F9DBB47BD}"/>
  </w:font>
  <w:font w:name="Cambria">
    <w:panose1 w:val="02040503050406030204"/>
    <w:charset w:val="00"/>
    <w:family w:val="roman"/>
    <w:pitch w:val="variable"/>
    <w:sig w:usb0="E00006FF" w:usb1="420024FF" w:usb2="02000000" w:usb3="00000000" w:csb0="0000019F" w:csb1="00000000"/>
    <w:embedRegular r:id="rId6" w:fontKey="{FAECB19C-8856-458F-A277-81C8CDA7A9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3D4D" w14:textId="77777777" w:rsidR="00C07E41" w:rsidRPr="00DE022D" w:rsidRDefault="00000000">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sz w:val="18"/>
        <w:szCs w:val="18"/>
      </w:rPr>
    </w:pPr>
    <w:r w:rsidRPr="00DE022D">
      <w:rPr>
        <w:rFonts w:ascii="Times New Roman" w:hAnsi="Times New Roman" w:cs="Times New Roman"/>
        <w:color w:val="808080"/>
        <w:sz w:val="18"/>
        <w:szCs w:val="18"/>
      </w:rPr>
      <w:t xml:space="preserve">Halaman </w:t>
    </w:r>
    <w:r w:rsidRPr="00DE022D">
      <w:rPr>
        <w:rFonts w:ascii="Times New Roman" w:hAnsi="Times New Roman" w:cs="Times New Roman"/>
        <w:sz w:val="18"/>
        <w:szCs w:val="18"/>
      </w:rPr>
      <w:fldChar w:fldCharType="begin"/>
    </w:r>
    <w:r w:rsidRPr="00DE022D">
      <w:rPr>
        <w:rFonts w:ascii="Times New Roman" w:hAnsi="Times New Roman" w:cs="Times New Roman"/>
        <w:sz w:val="18"/>
        <w:szCs w:val="18"/>
      </w:rPr>
      <w:instrText>PAGE</w:instrText>
    </w:r>
    <w:r w:rsidRPr="00DE022D">
      <w:rPr>
        <w:rFonts w:ascii="Times New Roman" w:hAnsi="Times New Roman" w:cs="Times New Roman"/>
        <w:sz w:val="18"/>
        <w:szCs w:val="18"/>
      </w:rPr>
      <w:fldChar w:fldCharType="separate"/>
    </w:r>
    <w:r w:rsidR="004A36DD" w:rsidRPr="00DE022D">
      <w:rPr>
        <w:rFonts w:ascii="Times New Roman" w:hAnsi="Times New Roman" w:cs="Times New Roman"/>
        <w:noProof/>
        <w:sz w:val="18"/>
        <w:szCs w:val="18"/>
      </w:rPr>
      <w:t>1</w:t>
    </w:r>
    <w:r w:rsidRPr="00DE022D">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DB64" w14:textId="77777777" w:rsidR="00BC0275" w:rsidRDefault="00BC0275">
      <w:pPr>
        <w:spacing w:after="0" w:line="240" w:lineRule="auto"/>
      </w:pPr>
      <w:r>
        <w:separator/>
      </w:r>
    </w:p>
  </w:footnote>
  <w:footnote w:type="continuationSeparator" w:id="0">
    <w:p w14:paraId="7316F5B3" w14:textId="77777777" w:rsidR="00BC0275" w:rsidRDefault="00BC0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E6E9" w14:textId="71B40A63" w:rsidR="00C07E41" w:rsidRPr="00DE022D" w:rsidRDefault="00000000" w:rsidP="004A36DD">
    <w:pPr>
      <w:pBdr>
        <w:top w:val="nil"/>
        <w:left w:val="nil"/>
        <w:bottom w:val="nil"/>
        <w:right w:val="nil"/>
        <w:between w:val="nil"/>
      </w:pBdr>
      <w:tabs>
        <w:tab w:val="center" w:pos="4680"/>
        <w:tab w:val="right" w:pos="9360"/>
      </w:tabs>
      <w:spacing w:line="240" w:lineRule="auto"/>
      <w:jc w:val="right"/>
      <w:rPr>
        <w:rFonts w:ascii="Times New Roman" w:hAnsi="Times New Roman" w:cs="Times New Roman"/>
        <w:i/>
        <w:iCs/>
        <w:color w:val="808080"/>
        <w:sz w:val="17"/>
        <w:szCs w:val="17"/>
        <w:lang w:val="id-ID"/>
      </w:rPr>
    </w:pPr>
    <w:r w:rsidRPr="00DE022D">
      <w:rPr>
        <w:rFonts w:ascii="Times New Roman" w:hAnsi="Times New Roman" w:cs="Times New Roman"/>
        <w:i/>
        <w:iCs/>
        <w:color w:val="808080"/>
        <w:sz w:val="17"/>
        <w:szCs w:val="17"/>
      </w:rPr>
      <w:t xml:space="preserve">Laporan Praktikum IoT Lab </w:t>
    </w:r>
    <w:r w:rsidR="004A36DD" w:rsidRPr="00DE022D">
      <w:rPr>
        <w:rFonts w:ascii="Times New Roman" w:hAnsi="Times New Roman" w:cs="Times New Roman"/>
        <w:i/>
        <w:iCs/>
        <w:color w:val="808080"/>
        <w:sz w:val="17"/>
        <w:szCs w:val="17"/>
      </w:rPr>
      <w:t xml:space="preserve">1: </w:t>
    </w:r>
    <w:r w:rsidR="004A36DD" w:rsidRPr="00DE022D">
      <w:rPr>
        <w:rFonts w:ascii="Times New Roman" w:hAnsi="Times New Roman" w:cs="Times New Roman"/>
        <w:i/>
        <w:iCs/>
        <w:color w:val="808080"/>
        <w:sz w:val="17"/>
        <w:szCs w:val="17"/>
        <w:lang w:val="id-ID"/>
      </w:rPr>
      <w:t>Transport Layer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A3E"/>
    <w:multiLevelType w:val="hybridMultilevel"/>
    <w:tmpl w:val="4AF27E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 w15:restartNumberingAfterBreak="0">
    <w:nsid w:val="05F77FC1"/>
    <w:multiLevelType w:val="multilevel"/>
    <w:tmpl w:val="A8F0B0B2"/>
    <w:lvl w:ilvl="0">
      <w:start w:val="1"/>
      <w:numFmt w:val="decimal"/>
      <w:pStyle w:val="ListBullet"/>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10BC3302"/>
    <w:multiLevelType w:val="multilevel"/>
    <w:tmpl w:val="2A6E4944"/>
    <w:lvl w:ilvl="0">
      <w:start w:val="1"/>
      <w:numFmt w:val="decimal"/>
      <w:pStyle w:val="ListBulle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913EB5"/>
    <w:multiLevelType w:val="hybridMultilevel"/>
    <w:tmpl w:val="6598F3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E607F6C"/>
    <w:multiLevelType w:val="multilevel"/>
    <w:tmpl w:val="3F981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B9257A"/>
    <w:multiLevelType w:val="multilevel"/>
    <w:tmpl w:val="FF249994"/>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8C405F"/>
    <w:multiLevelType w:val="hybridMultilevel"/>
    <w:tmpl w:val="6598F3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79399E"/>
    <w:multiLevelType w:val="multilevel"/>
    <w:tmpl w:val="3DA69E38"/>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5C1ACC"/>
    <w:multiLevelType w:val="multilevel"/>
    <w:tmpl w:val="70E47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404F17"/>
    <w:multiLevelType w:val="hybridMultilevel"/>
    <w:tmpl w:val="F876518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50F644C4"/>
    <w:multiLevelType w:val="multilevel"/>
    <w:tmpl w:val="B3682016"/>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2F3FF2"/>
    <w:multiLevelType w:val="hybridMultilevel"/>
    <w:tmpl w:val="CB68EF5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37A40FE"/>
    <w:multiLevelType w:val="multilevel"/>
    <w:tmpl w:val="10EC7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A3741EB"/>
    <w:multiLevelType w:val="hybridMultilevel"/>
    <w:tmpl w:val="3056DB6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B0462CE"/>
    <w:multiLevelType w:val="multilevel"/>
    <w:tmpl w:val="7FB0FAFC"/>
    <w:lvl w:ilvl="0">
      <w:start w:val="1"/>
      <w:numFmt w:val="decimal"/>
      <w:pStyle w:val="ListNumber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59022C5"/>
    <w:multiLevelType w:val="hybridMultilevel"/>
    <w:tmpl w:val="4DBA448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67A22FA"/>
    <w:multiLevelType w:val="hybridMultilevel"/>
    <w:tmpl w:val="204A3E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698033A7"/>
    <w:multiLevelType w:val="multilevel"/>
    <w:tmpl w:val="864EE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5014EA"/>
    <w:multiLevelType w:val="multilevel"/>
    <w:tmpl w:val="16064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D7E2CB0"/>
    <w:multiLevelType w:val="hybridMultilevel"/>
    <w:tmpl w:val="15B8785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7FF07078"/>
    <w:multiLevelType w:val="hybridMultilevel"/>
    <w:tmpl w:val="DECA825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519198551">
    <w:abstractNumId w:val="1"/>
  </w:num>
  <w:num w:numId="2" w16cid:durableId="26033741">
    <w:abstractNumId w:val="2"/>
  </w:num>
  <w:num w:numId="3" w16cid:durableId="1617105132">
    <w:abstractNumId w:val="10"/>
  </w:num>
  <w:num w:numId="4" w16cid:durableId="1638292249">
    <w:abstractNumId w:val="17"/>
  </w:num>
  <w:num w:numId="5" w16cid:durableId="1092898919">
    <w:abstractNumId w:val="7"/>
  </w:num>
  <w:num w:numId="6" w16cid:durableId="2135560024">
    <w:abstractNumId w:val="5"/>
  </w:num>
  <w:num w:numId="7" w16cid:durableId="1664970925">
    <w:abstractNumId w:val="14"/>
  </w:num>
  <w:num w:numId="8" w16cid:durableId="129791558">
    <w:abstractNumId w:val="4"/>
  </w:num>
  <w:num w:numId="9" w16cid:durableId="1609268843">
    <w:abstractNumId w:val="18"/>
  </w:num>
  <w:num w:numId="10" w16cid:durableId="1037580617">
    <w:abstractNumId w:val="12"/>
  </w:num>
  <w:num w:numId="11" w16cid:durableId="691299553">
    <w:abstractNumId w:val="8"/>
  </w:num>
  <w:num w:numId="12" w16cid:durableId="39789759">
    <w:abstractNumId w:val="16"/>
  </w:num>
  <w:num w:numId="13" w16cid:durableId="485316520">
    <w:abstractNumId w:val="3"/>
  </w:num>
  <w:num w:numId="14" w16cid:durableId="1908495634">
    <w:abstractNumId w:val="11"/>
  </w:num>
  <w:num w:numId="15" w16cid:durableId="1689211565">
    <w:abstractNumId w:val="0"/>
  </w:num>
  <w:num w:numId="16" w16cid:durableId="468671205">
    <w:abstractNumId w:val="13"/>
  </w:num>
  <w:num w:numId="17" w16cid:durableId="2095086148">
    <w:abstractNumId w:val="15"/>
  </w:num>
  <w:num w:numId="18" w16cid:durableId="1162356927">
    <w:abstractNumId w:val="6"/>
  </w:num>
  <w:num w:numId="19" w16cid:durableId="1649092763">
    <w:abstractNumId w:val="20"/>
  </w:num>
  <w:num w:numId="20" w16cid:durableId="922758678">
    <w:abstractNumId w:val="1"/>
  </w:num>
  <w:num w:numId="21" w16cid:durableId="1542547425">
    <w:abstractNumId w:val="19"/>
  </w:num>
  <w:num w:numId="22" w16cid:durableId="1865990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3615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41"/>
    <w:rsid w:val="000D2C03"/>
    <w:rsid w:val="000E6BB4"/>
    <w:rsid w:val="00262BE8"/>
    <w:rsid w:val="002922E2"/>
    <w:rsid w:val="00350C05"/>
    <w:rsid w:val="00431ABD"/>
    <w:rsid w:val="004A36DD"/>
    <w:rsid w:val="005A1ED4"/>
    <w:rsid w:val="007B4A03"/>
    <w:rsid w:val="007F3CA7"/>
    <w:rsid w:val="0098725E"/>
    <w:rsid w:val="00BC0275"/>
    <w:rsid w:val="00C07E41"/>
    <w:rsid w:val="00D60384"/>
    <w:rsid w:val="00DC4E73"/>
    <w:rsid w:val="00DD54C7"/>
    <w:rsid w:val="00DE022D"/>
    <w:rsid w:val="00DF2EBF"/>
    <w:rsid w:val="00E2205C"/>
    <w:rsid w:val="00E47BC4"/>
    <w:rsid w:val="00EF1777"/>
    <w:rsid w:val="00FA0A5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193B8"/>
  <w15:docId w15:val="{12CE27D2-1819-40FA-8D81-4F679E78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CA7"/>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customStyle="1" w:styleId="tes-hider2">
    <w:name w:val="tes-hider2"/>
    <w:basedOn w:val="Heading2"/>
    <w:link w:val="tes-hider2Char"/>
    <w:qFormat/>
    <w:rsid w:val="00EF1777"/>
    <w:pPr>
      <w:spacing w:before="240" w:after="120"/>
    </w:pPr>
    <w:rPr>
      <w:rFonts w:ascii="Times New Roman" w:eastAsia="Times New Roman" w:hAnsi="Times New Roman" w:cs="Times New Roman"/>
      <w:color w:val="000000"/>
      <w:sz w:val="24"/>
      <w:szCs w:val="24"/>
    </w:rPr>
  </w:style>
  <w:style w:type="character" w:customStyle="1" w:styleId="tes-hider2Char">
    <w:name w:val="tes-hider2 Char"/>
    <w:basedOn w:val="Heading2Char"/>
    <w:link w:val="tes-hider2"/>
    <w:rsid w:val="00EF1777"/>
    <w:rPr>
      <w:rFonts w:ascii="Times New Roman" w:eastAsia="Times New Roman" w:hAnsi="Times New Roman" w:cs="Times New Roman"/>
      <w:b/>
      <w:bCs/>
      <w:color w:val="000000"/>
      <w:sz w:val="24"/>
      <w:szCs w:val="24"/>
    </w:rPr>
  </w:style>
  <w:style w:type="paragraph" w:customStyle="1" w:styleId="tes-hider1">
    <w:name w:val="tes-hider1"/>
    <w:basedOn w:val="Heading1"/>
    <w:link w:val="tes-hider1Char"/>
    <w:qFormat/>
    <w:rsid w:val="00EF1777"/>
    <w:pPr>
      <w:spacing w:before="240" w:after="120"/>
    </w:pPr>
    <w:rPr>
      <w:rFonts w:ascii="Times New Roman" w:eastAsia="Times New Roman" w:hAnsi="Times New Roman" w:cs="Times New Roman"/>
      <w:color w:val="000000"/>
    </w:rPr>
  </w:style>
  <w:style w:type="character" w:customStyle="1" w:styleId="tes-hider1Char">
    <w:name w:val="tes-hider1 Char"/>
    <w:basedOn w:val="Heading1Char"/>
    <w:link w:val="tes-hider1"/>
    <w:rsid w:val="00EF1777"/>
    <w:rPr>
      <w:rFonts w:ascii="Times New Roman" w:eastAsia="Times New Roman" w:hAnsi="Times New Roman" w:cs="Times New Roman"/>
      <w:b/>
      <w:bCs/>
      <w:color w:val="000000"/>
      <w:sz w:val="28"/>
      <w:szCs w:val="28"/>
    </w:rPr>
  </w:style>
  <w:style w:type="character" w:styleId="Hyperlink">
    <w:name w:val="Hyperlink"/>
    <w:basedOn w:val="DefaultParagraphFont"/>
    <w:uiPriority w:val="99"/>
    <w:unhideWhenUsed/>
    <w:rsid w:val="007B4A03"/>
    <w:rPr>
      <w:color w:val="0000FF" w:themeColor="hyperlink"/>
      <w:u w:val="single"/>
    </w:rPr>
  </w:style>
  <w:style w:type="character" w:styleId="UnresolvedMention">
    <w:name w:val="Unresolved Mention"/>
    <w:basedOn w:val="DefaultParagraphFont"/>
    <w:uiPriority w:val="99"/>
    <w:semiHidden/>
    <w:unhideWhenUsed/>
    <w:rsid w:val="007B4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dlofw/transport-layer"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2Nyv6Z9o8mFwvFhGt28p7GVG2A==">CgMxLjAaJQoBMBIgCh4IB0IaCg9UaW1lcyBOZXcgUm9tYW4SB0d1bmdzdWg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QKATcSHwodCAdCGQoPVGltZXMgTmV3IFJvbWFuEgZDYXVkZXgaJQoBOBIgCh4IB0IaCg9UaW1lcyBOZXcgUm9tYW4SB0d1bmdzdWgaJQoBORIgCh4IB0IaCg9UaW1lcyBOZXcgUm9tYW4SB0d1bmdzdWgaJgoCMTASIAoeCAdCGgoPVGltZXMgTmV3IFJvbWFuEgdHdW5nc3VoGiYKAjExEiAKHggHQhoKD1RpbWVzIE5ldyBSb21hbhIHR3VuZ3N1aBokCgIxMhIeChwIB0IYCg9UaW1lcyBOZXcgUm9tYW4SBUNhcmRv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DgAciExS0FSVGZVblZOdWhPY3Zucmx5bXg5dUNzbTFXOGh3N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18</Pages>
  <Words>4261</Words>
  <Characters>24290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Ridlo FW</cp:lastModifiedBy>
  <cp:revision>3</cp:revision>
  <dcterms:created xsi:type="dcterms:W3CDTF">2013-12-23T23:15:00Z</dcterms:created>
  <dcterms:modified xsi:type="dcterms:W3CDTF">2026-10-03T05:54:00Z</dcterms:modified>
</cp:coreProperties>
</file>